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4776" w14:textId="77777777" w:rsidR="0039016E" w:rsidRDefault="0039016E"/>
    <w:p w14:paraId="493160F8" w14:textId="77777777" w:rsidR="0039016E" w:rsidRDefault="0039016E"/>
    <w:p w14:paraId="0661E18A" w14:textId="77777777" w:rsidR="0039016E" w:rsidRDefault="0039016E"/>
    <w:p w14:paraId="74161DA2" w14:textId="77777777" w:rsidR="0039016E" w:rsidRDefault="0039016E"/>
    <w:p w14:paraId="0F7BBA07" w14:textId="77777777" w:rsidR="0039016E" w:rsidRDefault="0039016E"/>
    <w:p w14:paraId="189C60DB" w14:textId="77777777" w:rsidR="0039016E" w:rsidRDefault="0039016E"/>
    <w:p w14:paraId="423C81E2" w14:textId="77777777" w:rsidR="0039016E" w:rsidRDefault="00044379">
      <w:pPr>
        <w:jc w:val="center"/>
      </w:pPr>
      <w:r>
        <w:rPr>
          <w:b/>
          <w:color w:val="1F4E79"/>
          <w:sz w:val="56"/>
        </w:rPr>
        <w:t>PROJECT PROPOSAL</w:t>
      </w:r>
    </w:p>
    <w:p w14:paraId="264F8A27" w14:textId="77777777" w:rsidR="0039016E" w:rsidRDefault="0039016E"/>
    <w:p w14:paraId="5473C5D8" w14:textId="77777777" w:rsidR="0039016E" w:rsidRDefault="00044379">
      <w:pPr>
        <w:jc w:val="center"/>
      </w:pPr>
      <w:r>
        <w:rPr>
          <w:color w:val="4A4A4A"/>
          <w:sz w:val="32"/>
        </w:rPr>
        <w:t>Autonomous Laboratory Platform for High-Throughput</w:t>
      </w:r>
      <w:r>
        <w:rPr>
          <w:color w:val="4A4A4A"/>
          <w:sz w:val="32"/>
        </w:rPr>
        <w:br/>
        <w:t>Generation of AI-Ready Antimicrobial Susceptibility</w:t>
      </w:r>
      <w:r>
        <w:rPr>
          <w:color w:val="4A4A4A"/>
          <w:sz w:val="32"/>
        </w:rPr>
        <w:br/>
        <w:t>Testing Data</w:t>
      </w:r>
    </w:p>
    <w:p w14:paraId="7879DAD6" w14:textId="77777777" w:rsidR="0039016E" w:rsidRDefault="0039016E"/>
    <w:p w14:paraId="75CD4F1B" w14:textId="77777777" w:rsidR="0039016E" w:rsidRDefault="0039016E"/>
    <w:p w14:paraId="6060B951" w14:textId="77777777" w:rsidR="0039016E" w:rsidRDefault="00044379">
      <w:pPr>
        <w:jc w:val="center"/>
      </w:pPr>
      <w:r>
        <w:rPr>
          <w:b/>
        </w:rPr>
        <w:t xml:space="preserve">Principal Investigator: </w:t>
      </w:r>
      <w:r>
        <w:t>Professor Till Bachmann</w:t>
      </w:r>
    </w:p>
    <w:p w14:paraId="79B231AA" w14:textId="77777777" w:rsidR="0039016E" w:rsidRDefault="00044379">
      <w:pPr>
        <w:jc w:val="center"/>
      </w:pPr>
      <w:r>
        <w:rPr>
          <w:b/>
        </w:rPr>
        <w:t xml:space="preserve">Institution: </w:t>
      </w:r>
      <w:r>
        <w:t>Institute for Regeneration and Repair,</w:t>
      </w:r>
      <w:r>
        <w:br/>
        <w:t>University of Edinburgh</w:t>
      </w:r>
    </w:p>
    <w:p w14:paraId="44282D69" w14:textId="77777777" w:rsidR="0039016E" w:rsidRDefault="00044379">
      <w:pPr>
        <w:jc w:val="center"/>
      </w:pPr>
      <w:r>
        <w:rPr>
          <w:b/>
        </w:rPr>
        <w:t>Project Originator</w:t>
      </w:r>
      <w:r>
        <w:rPr>
          <w:b/>
        </w:rPr>
        <w:br/>
        <w:t xml:space="preserve">and Industry Partner: </w:t>
      </w:r>
      <w:r>
        <w:t>Marcin Kedziera</w:t>
      </w:r>
      <w:r>
        <w:br/>
        <w:t>PhD Student, Biomedical AI CDT (2020 cohort)</w:t>
      </w:r>
      <w:r>
        <w:br/>
        <w:t>School of Informatics, University of Edinburgh</w:t>
      </w:r>
      <w:r>
        <w:br/>
        <w:t>Founder &amp; Director, [Company Name]</w:t>
      </w:r>
    </w:p>
    <w:p w14:paraId="5462E94A" w14:textId="77777777" w:rsidR="0039016E" w:rsidRDefault="00044379">
      <w:pPr>
        <w:jc w:val="center"/>
      </w:pPr>
      <w:r>
        <w:rPr>
          <w:b/>
        </w:rPr>
        <w:t xml:space="preserve">Co-Investigator: </w:t>
      </w:r>
      <w:r>
        <w:t>[Name — to be confirmed]</w:t>
      </w:r>
    </w:p>
    <w:p w14:paraId="719C950B" w14:textId="77777777" w:rsidR="0039016E" w:rsidRDefault="00044379">
      <w:pPr>
        <w:jc w:val="center"/>
      </w:pPr>
      <w:r>
        <w:rPr>
          <w:b/>
        </w:rPr>
        <w:t xml:space="preserve">Date: </w:t>
      </w:r>
      <w:r>
        <w:t>March 2026</w:t>
      </w:r>
    </w:p>
    <w:p w14:paraId="1F0ECD0C" w14:textId="77777777" w:rsidR="0039016E" w:rsidRDefault="00044379">
      <w:pPr>
        <w:jc w:val="center"/>
      </w:pPr>
      <w:r>
        <w:rPr>
          <w:b/>
        </w:rPr>
        <w:t xml:space="preserve">Version: </w:t>
      </w:r>
      <w:r>
        <w:t>1.0 — Pre-submission Draft</w:t>
      </w:r>
    </w:p>
    <w:p w14:paraId="15DCF731" w14:textId="77777777" w:rsidR="0039016E" w:rsidRDefault="00044379">
      <w:r>
        <w:br w:type="page"/>
      </w:r>
    </w:p>
    <w:p w14:paraId="5903BE42" w14:textId="77777777" w:rsidR="0039016E" w:rsidRDefault="00044379">
      <w:pPr>
        <w:pStyle w:val="Heading1"/>
      </w:pPr>
      <w:r>
        <w:lastRenderedPageBreak/>
        <w:t>Table of Contents</w:t>
      </w:r>
    </w:p>
    <w:p w14:paraId="7FA6D14D" w14:textId="77777777" w:rsidR="0039016E" w:rsidRDefault="00044379">
      <w:pPr>
        <w:spacing w:after="40"/>
      </w:pPr>
      <w:r>
        <w:rPr>
          <w:sz w:val="20"/>
        </w:rPr>
        <w:t>1. Executive Summary</w:t>
      </w:r>
    </w:p>
    <w:p w14:paraId="3DB86352" w14:textId="77777777" w:rsidR="0039016E" w:rsidRDefault="00044379">
      <w:pPr>
        <w:spacing w:after="40"/>
      </w:pPr>
      <w:r>
        <w:rPr>
          <w:sz w:val="20"/>
        </w:rPr>
        <w:t>2. Background and Motivation</w:t>
      </w:r>
    </w:p>
    <w:p w14:paraId="65C70D70" w14:textId="77777777" w:rsidR="0039016E" w:rsidRDefault="00044379">
      <w:pPr>
        <w:spacing w:after="40"/>
      </w:pPr>
      <w:r>
        <w:rPr>
          <w:sz w:val="20"/>
        </w:rPr>
        <w:t xml:space="preserve">    2.1 The Antimicrobial Resistance Crisis</w:t>
      </w:r>
    </w:p>
    <w:p w14:paraId="205B7AEC" w14:textId="77777777" w:rsidR="0039016E" w:rsidRDefault="00044379">
      <w:pPr>
        <w:spacing w:after="40"/>
      </w:pPr>
      <w:r>
        <w:rPr>
          <w:sz w:val="20"/>
        </w:rPr>
        <w:t xml:space="preserve">    2.2 Current Limitations of AST</w:t>
      </w:r>
    </w:p>
    <w:p w14:paraId="70878586" w14:textId="77777777" w:rsidR="0039016E" w:rsidRDefault="00044379">
      <w:pPr>
        <w:spacing w:after="40"/>
      </w:pPr>
      <w:r>
        <w:rPr>
          <w:sz w:val="20"/>
        </w:rPr>
        <w:t xml:space="preserve">    2.3 The Opportunity: Rapid Phenotypic AST via Microscopy and AI</w:t>
      </w:r>
    </w:p>
    <w:p w14:paraId="1A1A650F" w14:textId="77777777" w:rsidR="0039016E" w:rsidRDefault="00044379">
      <w:pPr>
        <w:spacing w:after="40"/>
      </w:pPr>
      <w:r>
        <w:rPr>
          <w:sz w:val="20"/>
        </w:rPr>
        <w:t xml:space="preserve">    2.4 The Data Bottleneck</w:t>
      </w:r>
    </w:p>
    <w:p w14:paraId="01A3C233" w14:textId="77777777" w:rsidR="0039016E" w:rsidRDefault="00044379">
      <w:pPr>
        <w:spacing w:after="40"/>
      </w:pPr>
      <w:r>
        <w:rPr>
          <w:sz w:val="20"/>
        </w:rPr>
        <w:t>3. Proof of Concept: Existing Results</w:t>
      </w:r>
    </w:p>
    <w:p w14:paraId="025DD887" w14:textId="77777777" w:rsidR="0039016E" w:rsidRDefault="00044379">
      <w:pPr>
        <w:spacing w:after="40"/>
      </w:pPr>
      <w:r>
        <w:rPr>
          <w:sz w:val="20"/>
        </w:rPr>
        <w:t xml:space="preserve">    3.1 Experimental Setup</w:t>
      </w:r>
    </w:p>
    <w:p w14:paraId="654856C8" w14:textId="77777777" w:rsidR="0039016E" w:rsidRDefault="00044379">
      <w:pPr>
        <w:spacing w:after="40"/>
      </w:pPr>
      <w:r>
        <w:rPr>
          <w:sz w:val="20"/>
        </w:rPr>
        <w:t xml:space="preserve">    3.2 AI Pipeline</w:t>
      </w:r>
    </w:p>
    <w:p w14:paraId="233634A6" w14:textId="77777777" w:rsidR="0039016E" w:rsidRDefault="00044379">
      <w:pPr>
        <w:spacing w:after="40"/>
      </w:pPr>
      <w:r>
        <w:rPr>
          <w:sz w:val="20"/>
        </w:rPr>
        <w:t xml:space="preserve">    3.3 Key Results</w:t>
      </w:r>
    </w:p>
    <w:p w14:paraId="718E8471" w14:textId="77777777" w:rsidR="0039016E" w:rsidRDefault="00044379">
      <w:pPr>
        <w:spacing w:after="40"/>
      </w:pPr>
      <w:r>
        <w:rPr>
          <w:sz w:val="20"/>
        </w:rPr>
        <w:t xml:space="preserve">    3.4 No-Antibiotic Control Validation</w:t>
      </w:r>
    </w:p>
    <w:p w14:paraId="037BCF7A" w14:textId="77777777" w:rsidR="0039016E" w:rsidRDefault="00044379">
      <w:pPr>
        <w:spacing w:after="40"/>
      </w:pPr>
      <w:r>
        <w:rPr>
          <w:sz w:val="20"/>
        </w:rPr>
        <w:t xml:space="preserve">    3.5 Summary of Proof-of-Concept Evidence</w:t>
      </w:r>
    </w:p>
    <w:p w14:paraId="3FD32881" w14:textId="77777777" w:rsidR="0039016E" w:rsidRDefault="00044379">
      <w:pPr>
        <w:spacing w:after="40"/>
      </w:pPr>
      <w:r>
        <w:rPr>
          <w:sz w:val="20"/>
        </w:rPr>
        <w:t>4. Project Vision and Objectives</w:t>
      </w:r>
    </w:p>
    <w:p w14:paraId="22C5A4A6" w14:textId="77777777" w:rsidR="0039016E" w:rsidRDefault="00044379">
      <w:pPr>
        <w:spacing w:after="40"/>
      </w:pPr>
      <w:r>
        <w:rPr>
          <w:sz w:val="20"/>
        </w:rPr>
        <w:t>5. Technical Work Packages</w:t>
      </w:r>
    </w:p>
    <w:p w14:paraId="134A283C" w14:textId="77777777" w:rsidR="0039016E" w:rsidRDefault="00044379">
      <w:pPr>
        <w:spacing w:after="40"/>
      </w:pPr>
      <w:r>
        <w:rPr>
          <w:sz w:val="20"/>
        </w:rPr>
        <w:t xml:space="preserve">    5.1 WP1: Automated Bacterial Culture System</w:t>
      </w:r>
    </w:p>
    <w:p w14:paraId="1EF6348E" w14:textId="77777777" w:rsidR="0039016E" w:rsidRDefault="00044379">
      <w:pPr>
        <w:spacing w:after="40"/>
      </w:pPr>
      <w:r>
        <w:rPr>
          <w:sz w:val="20"/>
        </w:rPr>
        <w:t xml:space="preserve">    5.2 WP2: Next-Generation Imaging Hardware</w:t>
      </w:r>
    </w:p>
    <w:p w14:paraId="664AEC3F" w14:textId="77777777" w:rsidR="0039016E" w:rsidRDefault="00044379">
      <w:pPr>
        <w:spacing w:after="40"/>
      </w:pPr>
      <w:r>
        <w:rPr>
          <w:sz w:val="20"/>
        </w:rPr>
        <w:t xml:space="preserve">    5.3 WP3: Glass Microfluidic Chip with Reduced Channel Depth</w:t>
      </w:r>
    </w:p>
    <w:p w14:paraId="635623B9" w14:textId="77777777" w:rsidR="0039016E" w:rsidRDefault="00044379">
      <w:pPr>
        <w:spacing w:after="40"/>
      </w:pPr>
      <w:r>
        <w:rPr>
          <w:sz w:val="20"/>
        </w:rPr>
        <w:t xml:space="preserve">    5.4 WP4: Integrated Software and Data Pipeline</w:t>
      </w:r>
    </w:p>
    <w:p w14:paraId="7AA54D31" w14:textId="77777777" w:rsidR="0039016E" w:rsidRDefault="00044379">
      <w:pPr>
        <w:spacing w:after="40"/>
      </w:pPr>
      <w:r>
        <w:rPr>
          <w:sz w:val="20"/>
        </w:rPr>
        <w:t xml:space="preserve">    5.5 WP5: Dataset Generation at Scale</w:t>
      </w:r>
    </w:p>
    <w:p w14:paraId="328F3A9A" w14:textId="77777777" w:rsidR="0039016E" w:rsidRDefault="00044379">
      <w:pPr>
        <w:spacing w:after="40"/>
      </w:pPr>
      <w:r>
        <w:rPr>
          <w:sz w:val="20"/>
        </w:rPr>
        <w:t xml:space="preserve">    5.6 WP6: Validation and Quality Assurance</w:t>
      </w:r>
    </w:p>
    <w:p w14:paraId="3BC7EBB4" w14:textId="77777777" w:rsidR="0039016E" w:rsidRDefault="00044379">
      <w:pPr>
        <w:spacing w:after="40"/>
      </w:pPr>
      <w:r>
        <w:rPr>
          <w:sz w:val="20"/>
        </w:rPr>
        <w:t>6. Current Hardware Limitations and Proposed Improvements</w:t>
      </w:r>
    </w:p>
    <w:p w14:paraId="7FAA3659" w14:textId="77777777" w:rsidR="0039016E" w:rsidRDefault="00044379">
      <w:pPr>
        <w:spacing w:after="40"/>
      </w:pPr>
      <w:r>
        <w:rPr>
          <w:sz w:val="20"/>
        </w:rPr>
        <w:t>7. Dataset as a Commercial Product</w:t>
      </w:r>
    </w:p>
    <w:p w14:paraId="3FF3EBFE" w14:textId="77777777" w:rsidR="0039016E" w:rsidRDefault="00044379">
      <w:pPr>
        <w:spacing w:after="40"/>
      </w:pPr>
      <w:r>
        <w:rPr>
          <w:sz w:val="20"/>
        </w:rPr>
        <w:t>8. Impact and Market Opportunity</w:t>
      </w:r>
    </w:p>
    <w:p w14:paraId="0BB14C43" w14:textId="77777777" w:rsidR="0039016E" w:rsidRDefault="00044379">
      <w:pPr>
        <w:spacing w:after="40"/>
      </w:pPr>
      <w:r>
        <w:rPr>
          <w:sz w:val="20"/>
        </w:rPr>
        <w:t>9. Team and Expertise</w:t>
      </w:r>
    </w:p>
    <w:p w14:paraId="2BC769C7" w14:textId="77777777" w:rsidR="0039016E" w:rsidRDefault="00044379">
      <w:pPr>
        <w:spacing w:after="40"/>
      </w:pPr>
      <w:r>
        <w:rPr>
          <w:sz w:val="20"/>
        </w:rPr>
        <w:t>10. Budget Summary</w:t>
      </w:r>
    </w:p>
    <w:p w14:paraId="1C31BD0E" w14:textId="77777777" w:rsidR="0039016E" w:rsidRDefault="00044379">
      <w:pPr>
        <w:spacing w:after="40"/>
      </w:pPr>
      <w:r>
        <w:rPr>
          <w:sz w:val="20"/>
        </w:rPr>
        <w:t>11. Timeline and Milestones</w:t>
      </w:r>
    </w:p>
    <w:p w14:paraId="3B2E79AF" w14:textId="77777777" w:rsidR="0039016E" w:rsidRDefault="00044379">
      <w:pPr>
        <w:spacing w:after="40"/>
      </w:pPr>
      <w:r>
        <w:rPr>
          <w:sz w:val="20"/>
        </w:rPr>
        <w:t>12. Risk Register</w:t>
      </w:r>
    </w:p>
    <w:p w14:paraId="00FEFFE0" w14:textId="77777777" w:rsidR="0039016E" w:rsidRDefault="00044379">
      <w:pPr>
        <w:spacing w:after="40"/>
      </w:pPr>
      <w:r>
        <w:rPr>
          <w:sz w:val="20"/>
        </w:rPr>
        <w:t>13. References</w:t>
      </w:r>
    </w:p>
    <w:p w14:paraId="51AAEAEC" w14:textId="77777777" w:rsidR="0039016E" w:rsidRDefault="00044379">
      <w:r>
        <w:br w:type="page"/>
      </w:r>
    </w:p>
    <w:p w14:paraId="25034291" w14:textId="77777777" w:rsidR="0039016E" w:rsidRDefault="00044379">
      <w:pPr>
        <w:pStyle w:val="Heading1"/>
      </w:pPr>
      <w:r>
        <w:lastRenderedPageBreak/>
        <w:t>1. Executive Summary</w:t>
      </w:r>
    </w:p>
    <w:p w14:paraId="091D8A06" w14:textId="77777777" w:rsidR="0039016E" w:rsidRDefault="00044379">
      <w:r>
        <w:t>Antimicrobial resistance (AMR) is one of the most urgent threats to global public health. In 2019, bacterial AMR was associated with an estimated 4.95 million deaths worldwide, and projections suggest this toll will rise dramatically without intervention. A critical bottleneck in combating AMR is the speed of antimicrobial susceptibility testing (AST): current culture-based methods require 16–24 hours to determine which antibiotics will be effective against a patient’s infection. During this delay, patients</w:t>
      </w:r>
      <w:r>
        <w:t xml:space="preserve"> receive empirical therapy that may be inappropriate, contributing to treatment failures and further resistance selection.</w:t>
      </w:r>
    </w:p>
    <w:p w14:paraId="4D44B762" w14:textId="77777777" w:rsidR="0039016E" w:rsidRDefault="00044379">
      <w:r>
        <w:t>Rapid phenotypic AST — predicting antibiotic susceptibility within minutes rather than hours by directly observing bacterial morphological responses under a microscope — has the potential to transform clinical microbiology. However, the development of AI-driven rapid AST is critically constrained by the lack of large, standardised, high-quality training datasets. No such dataset currently exists at the scale required to train robust clinical-grade classifiers across multiple bacterial species and antibiotic</w:t>
      </w:r>
      <w:r>
        <w:t xml:space="preserve"> combinations.</w:t>
      </w:r>
    </w:p>
    <w:p w14:paraId="603C1513" w14:textId="77777777" w:rsidR="0039016E" w:rsidRDefault="00044379">
      <w:r>
        <w:t>This project proposes to build an autonomous laboratory platform for continuous, 24/7 generation of AI-ready microscopy data of bacteria under antibiotic exposure. The platform will automate the entire experimental pipeline — from bacterial culture preparation through microfluidic chip loading, time-lapse imaging, and data curation — and will address specific hardware limitations identified during proof-of-concept work. The resulting dataset will be the first of its kind: a large-scale, clinically validated</w:t>
      </w:r>
      <w:r>
        <w:t>, FAIR-compliant collection of phenotypic bacterial response data, suitable for training AI classifiers for rapid AST.</w:t>
      </w:r>
    </w:p>
    <w:p w14:paraId="7C015802" w14:textId="41EB4E5A" w:rsidR="0039016E" w:rsidRDefault="00044379">
      <w:r>
        <w:t xml:space="preserve">Marcin Kedziera, a PhD student in the Biomedical AI CDT (2020 cohort) at the School of Informatics, University of Edinburgh, has already demonstrated that rapid phenotypic AST is feasible. Working under the supervision of Professor </w:t>
      </w:r>
      <w:proofErr w:type="gramStart"/>
      <w:r>
        <w:t>Till</w:t>
      </w:r>
      <w:proofErr w:type="gramEnd"/>
      <w:r>
        <w:t xml:space="preserve"> Bachmann at the Institute for Regeneration and Repair, Kedziera </w:t>
      </w:r>
      <w:r>
        <w:t xml:space="preserve">conceived the approach, designed and built the complete AI pipeline, generated all experimental data, and performed all analysis. Using a proof-of-concept system with significant hardware limitations — an 8-bit brightfield camera with an effective dynamic range of only 45 grey levels, a polymer microfluidic chip with a 20 µm channel depth that causes </w:t>
      </w:r>
      <w:r w:rsidR="008150EA">
        <w:t>60-70</w:t>
      </w:r>
      <w:r>
        <w:t xml:space="preserve">% of bacteria to be out of focus, and a </w:t>
      </w:r>
      <w:r>
        <w:t xml:space="preserve">manual </w:t>
      </w:r>
      <w:r w:rsidR="008150EA">
        <w:t xml:space="preserve">bacterial culturing </w:t>
      </w:r>
      <w:r>
        <w:t xml:space="preserve">workflow limited to approximately 3 experiments per working day — the AI pipeline achieves an AUROC of 0.76–0.80 on clinical E. coli samples exposed to ampicillin, with clear morphological signal emerging within 25–30 minutes. Crucially, a no-antibiotic control experiment confirms the classifier detects genuine drug-induced morphological changes (98.4% confidence) rather than strain identity. These results, obtained despite substantial hardware constraints, provide strong evidence that an improved platform </w:t>
      </w:r>
      <w:r>
        <w:t>generating data at scale will enable clinically relevant rapid AST across a broad range of pathogens and antibiotics.</w:t>
      </w:r>
    </w:p>
    <w:p w14:paraId="5A9A4A53" w14:textId="77777777" w:rsidR="0039016E" w:rsidRDefault="00044379">
      <w:r>
        <w:t xml:space="preserve">The dataset produced by this platform is the primary commercial output. It will be owned by a company founded by Kedziera, who holds the pre-existing intellectual property as the student inventor, and offered to major in vitro diagnostics (IVD) companies — including Siemens Healthineers, bioMérieux, BD, and Thermo Fisher Scientific — who require high-quality training data to develop AI-driven rapid AST capabilities for their next-generation diagnostic instruments. These companies have the resources and </w:t>
      </w:r>
      <w:r>
        <w:lastRenderedPageBreak/>
        <w:t>expertise to develop diagnostic hardware, but they cannot build AI-driven AST without the training data this platform will produce. The UK government’s AI for Science Strategy (November 2025) identifies autonomous laboratory platforms and high-value scientific datasets as national priorities, and has committed £137 million to AI research infrastructure including an open call on autonomous labs.</w:t>
      </w:r>
    </w:p>
    <w:p w14:paraId="6C2226E5" w14:textId="77777777" w:rsidR="0039016E" w:rsidRDefault="00044379">
      <w:r>
        <w:br w:type="page"/>
      </w:r>
    </w:p>
    <w:p w14:paraId="753B09BD" w14:textId="77777777" w:rsidR="0039016E" w:rsidRDefault="00044379">
      <w:pPr>
        <w:pStyle w:val="Heading1"/>
      </w:pPr>
      <w:r>
        <w:lastRenderedPageBreak/>
        <w:t>2. Background and Motivation</w:t>
      </w:r>
    </w:p>
    <w:p w14:paraId="74F17CE3" w14:textId="77777777" w:rsidR="0039016E" w:rsidRDefault="00044379">
      <w:pPr>
        <w:pStyle w:val="Heading2"/>
      </w:pPr>
      <w:r>
        <w:t>2.1 The Antimicrobial Resistance Crisis</w:t>
      </w:r>
    </w:p>
    <w:p w14:paraId="6F50F996" w14:textId="77777777" w:rsidR="0039016E" w:rsidRDefault="00044379">
      <w:r>
        <w:t>Antimicrobial resistance occurs when bacteria evolve mechanisms to survive exposure to antibiotics that would normally kill them or inhibit their growth. The World Health Organization has declared AMR one of the top ten global public health threats facing humanity. In the UK alone, an estimated 12,000 deaths per year are attributable to drug-resistant infections, and the O’Neill Review projected that by 2050, AMR could cause 10 million deaths annually worldwide and cost the global economy up to $100 trillio</w:t>
      </w:r>
      <w:r>
        <w:t>n.</w:t>
      </w:r>
    </w:p>
    <w:p w14:paraId="1083E9B4" w14:textId="77777777" w:rsidR="0039016E" w:rsidRDefault="00044379">
      <w:r>
        <w:t>A key driver of resistance is inappropriate antibiotic prescribing. When clinicians prescribe broad-spectrum antibiotics because susceptibility results are not yet available, this creates selection pressure that promotes resistance. Faster, more accurate AST is therefore not merely a diagnostic improvement — it is a fundamental intervention against the spread of resistance.</w:t>
      </w:r>
    </w:p>
    <w:p w14:paraId="2FA95BC2" w14:textId="77777777" w:rsidR="0039016E" w:rsidRDefault="00044379">
      <w:pPr>
        <w:pStyle w:val="Heading2"/>
      </w:pPr>
      <w:r>
        <w:t>2.2 Current Limitations of AST</w:t>
      </w:r>
    </w:p>
    <w:p w14:paraId="0F31F241" w14:textId="77777777" w:rsidR="0039016E" w:rsidRDefault="00044379">
      <w:r>
        <w:t>The gold-standard AST methods — broth microdilution and disk diffusion — are fundamentally growth-based: they require bacteria to be cultured in the presence of antibiotics for 16–24 hours, after which growth or inhibition is assessed visually or by optical density measurement. This approach has remained largely unchanged for decades. While automated systems (e.g., VITEK 2, BD Phoenix) have reduced hands-on time, the underlying requirement for bacterial growth means the minimum time to result remains many h</w:t>
      </w:r>
      <w:r>
        <w:t>ours.</w:t>
      </w:r>
    </w:p>
    <w:p w14:paraId="0A2753C0" w14:textId="77777777" w:rsidR="0039016E" w:rsidRDefault="00044379">
      <w:r>
        <w:t>Molecular methods (PCR-based resistance gene detection) offer speed but detect genotype, not phenotype. A bacterium carrying a resistance gene may not express it, and novel resistance mechanisms not covered by the gene panel will be missed. Phenotypic testing — directly observing how bacteria respond to antibiotic exposure — remains the most reliable approach, but it needs to be made faster.</w:t>
      </w:r>
    </w:p>
    <w:p w14:paraId="21C49FB4" w14:textId="77777777" w:rsidR="0039016E" w:rsidRDefault="00044379">
      <w:pPr>
        <w:pStyle w:val="Heading2"/>
      </w:pPr>
      <w:r>
        <w:t>2.3 The Opportunity: Rapid Phenotypic AST via Microscopy and AI</w:t>
      </w:r>
    </w:p>
    <w:p w14:paraId="0F2F83A7" w14:textId="77777777" w:rsidR="0039016E" w:rsidRDefault="00044379">
      <w:r>
        <w:t>When susceptible bacteria are exposed to an effective antibiotic, their morphology changes within minutes to hours: beta-lactam antibiotics (e.g., ampicillin) cause cell elongation, blebbing, and eventual lysis; fluoroquinolones cause nucleoid condensation and filamentation; aminoglycosides cause membrane disruption. These morphological changes are visible under a microscope well before the bacteria would have grown sufficiently to be detected by conventional growth-based AST.</w:t>
      </w:r>
    </w:p>
    <w:p w14:paraId="2CDA472E" w14:textId="77777777" w:rsidR="0039016E" w:rsidRDefault="00044379">
      <w:r>
        <w:t>Recent advances in computer vision and deep learning make it feasible to detect these subtle morphological shifts automatically. Self-supervised learning methods such as DINO (self-distillation with no labels) can learn rich visual representations from unlabelled microscopy images, and Vision Transformers (ViTs) have been shown to outperform convolutional neural networks for bacterial classification from microscopy (Hallstrom et al., PLOS ONE 2025). The combination of time-lapse microscopy within microfluid</w:t>
      </w:r>
      <w:r>
        <w:t>ic devices and AI-driven image analysis creates a viable path to rapid phenotypic AST.</w:t>
      </w:r>
    </w:p>
    <w:p w14:paraId="4CE97B50" w14:textId="77777777" w:rsidR="0039016E" w:rsidRDefault="00044379">
      <w:pPr>
        <w:pStyle w:val="Heading2"/>
      </w:pPr>
      <w:r>
        <w:lastRenderedPageBreak/>
        <w:t>2.4 The Data Bottleneck</w:t>
      </w:r>
    </w:p>
    <w:p w14:paraId="342C9078" w14:textId="77777777" w:rsidR="0039016E" w:rsidRDefault="00044379">
      <w:r>
        <w:t>The critical limiting factor is not the AI methodology — it is the data. Training a robust clinical-grade AST classifier requires:</w:t>
      </w:r>
    </w:p>
    <w:p w14:paraId="2CAF0E5B" w14:textId="77777777" w:rsidR="0039016E" w:rsidRDefault="00044379">
      <w:pPr>
        <w:pStyle w:val="ListBullet"/>
      </w:pPr>
      <w:r>
        <w:t>Hundreds of bacterial strains across multiple species (E. coli, K. pneumoniae, S. aureus, P. aeruginosa, A. baumannii, and others on the WHO priority pathogen list)</w:t>
      </w:r>
    </w:p>
    <w:p w14:paraId="52C68CD4" w14:textId="77777777" w:rsidR="0039016E" w:rsidRDefault="00044379">
      <w:pPr>
        <w:pStyle w:val="ListBullet"/>
      </w:pPr>
      <w:r>
        <w:t>Multiple antibiotics per species at clinically relevant concentrations, including drugs from different mechanistic classes (beta-lactams, fluoroquinolones, aminoglycosides, carbapenems, polymyxins)</w:t>
      </w:r>
    </w:p>
    <w:p w14:paraId="26157DB4" w14:textId="77777777" w:rsidR="0039016E" w:rsidRDefault="00044379">
      <w:pPr>
        <w:pStyle w:val="ListBullet"/>
      </w:pPr>
      <w:r>
        <w:t>Standardised imaging conditions to ensure reproducibility and minimise batch effects</w:t>
      </w:r>
    </w:p>
    <w:p w14:paraId="21843051" w14:textId="77777777" w:rsidR="0039016E" w:rsidRDefault="00044379">
      <w:pPr>
        <w:pStyle w:val="ListBullet"/>
      </w:pPr>
      <w:r>
        <w:t>Clinical isolates with confirmed resistance profiles to provide ground truth labels</w:t>
      </w:r>
    </w:p>
    <w:p w14:paraId="673E69AB" w14:textId="77777777" w:rsidR="0039016E" w:rsidRDefault="00044379">
      <w:pPr>
        <w:pStyle w:val="ListBullet"/>
      </w:pPr>
      <w:r>
        <w:t>Sufficient biological replicates per strain–antibiotic combination to capture natural variation</w:t>
      </w:r>
    </w:p>
    <w:p w14:paraId="6068A195" w14:textId="77777777" w:rsidR="0039016E" w:rsidRDefault="00044379">
      <w:r>
        <w:t>No existing laboratory setup can generate data at this scale without full automation. Manual sample preparation, chip loading, and imaging is limited to approximately one experiment per hour. An autonomous platform operating 24/7 could increase throughput by an order of magnitude, generating the volume and diversity of data required to train classifiers that generalise across the clinical landscape.</w:t>
      </w:r>
    </w:p>
    <w:p w14:paraId="290BB084" w14:textId="77777777" w:rsidR="0039016E" w:rsidRDefault="00044379">
      <w:r>
        <w:br w:type="page"/>
      </w:r>
    </w:p>
    <w:p w14:paraId="407F7432" w14:textId="77777777" w:rsidR="0039016E" w:rsidRDefault="00044379">
      <w:pPr>
        <w:pStyle w:val="Heading1"/>
      </w:pPr>
      <w:r>
        <w:lastRenderedPageBreak/>
        <w:t>3. Proof of Concept: Existing Results</w:t>
      </w:r>
    </w:p>
    <w:p w14:paraId="74997D80" w14:textId="77777777" w:rsidR="0039016E" w:rsidRDefault="00044379">
      <w:r>
        <w:t>A proof-of-concept system has been developed and validated, demonstrating that rapid phenotypic AST is achievable using time-lapse microscopy and deep learning, even with significant hardware limitations. This section presents the experimental setup, AI pipeline, and key results.</w:t>
      </w:r>
    </w:p>
    <w:p w14:paraId="3F708173" w14:textId="77777777" w:rsidR="0039016E" w:rsidRDefault="00044379">
      <w:pPr>
        <w:pStyle w:val="Heading2"/>
      </w:pPr>
      <w:r>
        <w:t>3.1 Experimental Setup</w:t>
      </w:r>
    </w:p>
    <w:tbl>
      <w:tblPr>
        <w:tblStyle w:val="TableGrid"/>
        <w:tblW w:w="0" w:type="auto"/>
        <w:jc w:val="center"/>
        <w:tblLook w:val="04A0" w:firstRow="1" w:lastRow="0" w:firstColumn="1" w:lastColumn="0" w:noHBand="0" w:noVBand="1"/>
      </w:tblPr>
      <w:tblGrid>
        <w:gridCol w:w="3402"/>
        <w:gridCol w:w="5669"/>
      </w:tblGrid>
      <w:tr w:rsidR="0039016E" w14:paraId="0C4499AE" w14:textId="77777777">
        <w:trPr>
          <w:jc w:val="center"/>
        </w:trPr>
        <w:tc>
          <w:tcPr>
            <w:tcW w:w="3402" w:type="dxa"/>
            <w:shd w:val="clear" w:color="auto" w:fill="1F4E79"/>
          </w:tcPr>
          <w:p w14:paraId="5A22EC9F" w14:textId="77777777" w:rsidR="0039016E" w:rsidRDefault="00044379">
            <w:pPr>
              <w:jc w:val="center"/>
            </w:pPr>
            <w:r>
              <w:rPr>
                <w:b/>
                <w:color w:val="FFFFFF"/>
                <w:sz w:val="18"/>
              </w:rPr>
              <w:t>Parameter</w:t>
            </w:r>
          </w:p>
        </w:tc>
        <w:tc>
          <w:tcPr>
            <w:tcW w:w="5669" w:type="dxa"/>
            <w:shd w:val="clear" w:color="auto" w:fill="1F4E79"/>
          </w:tcPr>
          <w:p w14:paraId="08DC736C" w14:textId="77777777" w:rsidR="0039016E" w:rsidRDefault="00044379">
            <w:pPr>
              <w:jc w:val="center"/>
            </w:pPr>
            <w:r>
              <w:rPr>
                <w:b/>
                <w:color w:val="FFFFFF"/>
                <w:sz w:val="18"/>
              </w:rPr>
              <w:t>Value</w:t>
            </w:r>
          </w:p>
        </w:tc>
      </w:tr>
      <w:tr w:rsidR="0039016E" w14:paraId="5F51B0C3" w14:textId="77777777">
        <w:trPr>
          <w:jc w:val="center"/>
        </w:trPr>
        <w:tc>
          <w:tcPr>
            <w:tcW w:w="3402" w:type="dxa"/>
          </w:tcPr>
          <w:p w14:paraId="3EC85877" w14:textId="77777777" w:rsidR="0039016E" w:rsidRDefault="00044379">
            <w:pPr>
              <w:jc w:val="center"/>
            </w:pPr>
            <w:r>
              <w:rPr>
                <w:sz w:val="18"/>
              </w:rPr>
              <w:t>Organism</w:t>
            </w:r>
          </w:p>
        </w:tc>
        <w:tc>
          <w:tcPr>
            <w:tcW w:w="5669" w:type="dxa"/>
          </w:tcPr>
          <w:p w14:paraId="26F6A62C" w14:textId="77777777" w:rsidR="0039016E" w:rsidRDefault="00044379">
            <w:pPr>
              <w:jc w:val="center"/>
            </w:pPr>
            <w:r>
              <w:rPr>
                <w:sz w:val="18"/>
              </w:rPr>
              <w:t>Escherichia coli (clinical isolates)</w:t>
            </w:r>
          </w:p>
        </w:tc>
      </w:tr>
      <w:tr w:rsidR="0039016E" w14:paraId="78A0D9F6" w14:textId="77777777">
        <w:trPr>
          <w:jc w:val="center"/>
        </w:trPr>
        <w:tc>
          <w:tcPr>
            <w:tcW w:w="3402" w:type="dxa"/>
            <w:shd w:val="clear" w:color="auto" w:fill="D6E4F0"/>
          </w:tcPr>
          <w:p w14:paraId="5BF70D51" w14:textId="77777777" w:rsidR="0039016E" w:rsidRDefault="00044379">
            <w:pPr>
              <w:jc w:val="center"/>
            </w:pPr>
            <w:r>
              <w:rPr>
                <w:sz w:val="18"/>
              </w:rPr>
              <w:t>Antibiotic</w:t>
            </w:r>
          </w:p>
        </w:tc>
        <w:tc>
          <w:tcPr>
            <w:tcW w:w="5669" w:type="dxa"/>
            <w:shd w:val="clear" w:color="auto" w:fill="D6E4F0"/>
          </w:tcPr>
          <w:p w14:paraId="2FC6CC85" w14:textId="77777777" w:rsidR="0039016E" w:rsidRDefault="00044379">
            <w:pPr>
              <w:jc w:val="center"/>
            </w:pPr>
            <w:r>
              <w:rPr>
                <w:sz w:val="18"/>
              </w:rPr>
              <w:t>Ampicillin, 16 mg/L</w:t>
            </w:r>
          </w:p>
        </w:tc>
      </w:tr>
      <w:tr w:rsidR="0039016E" w14:paraId="1004148D" w14:textId="77777777">
        <w:trPr>
          <w:jc w:val="center"/>
        </w:trPr>
        <w:tc>
          <w:tcPr>
            <w:tcW w:w="3402" w:type="dxa"/>
          </w:tcPr>
          <w:p w14:paraId="4DD6B5CA" w14:textId="77777777" w:rsidR="0039016E" w:rsidRDefault="00044379">
            <w:pPr>
              <w:jc w:val="center"/>
            </w:pPr>
            <w:r>
              <w:rPr>
                <w:sz w:val="18"/>
              </w:rPr>
              <w:t>Imaging modality</w:t>
            </w:r>
          </w:p>
        </w:tc>
        <w:tc>
          <w:tcPr>
            <w:tcW w:w="5669" w:type="dxa"/>
          </w:tcPr>
          <w:p w14:paraId="4108F74D" w14:textId="77777777" w:rsidR="0039016E" w:rsidRDefault="00044379">
            <w:pPr>
              <w:jc w:val="center"/>
            </w:pPr>
            <w:r>
              <w:rPr>
                <w:sz w:val="18"/>
              </w:rPr>
              <w:t>Brightfield microscopy, 100x magnification</w:t>
            </w:r>
          </w:p>
        </w:tc>
      </w:tr>
      <w:tr w:rsidR="0039016E" w14:paraId="3FED69E2" w14:textId="77777777">
        <w:trPr>
          <w:jc w:val="center"/>
        </w:trPr>
        <w:tc>
          <w:tcPr>
            <w:tcW w:w="3402" w:type="dxa"/>
            <w:shd w:val="clear" w:color="auto" w:fill="D6E4F0"/>
          </w:tcPr>
          <w:p w14:paraId="079514F5" w14:textId="77777777" w:rsidR="0039016E" w:rsidRDefault="00044379">
            <w:pPr>
              <w:jc w:val="center"/>
            </w:pPr>
            <w:r>
              <w:rPr>
                <w:sz w:val="18"/>
              </w:rPr>
              <w:t>Frame rate</w:t>
            </w:r>
          </w:p>
        </w:tc>
        <w:tc>
          <w:tcPr>
            <w:tcW w:w="5669" w:type="dxa"/>
            <w:shd w:val="clear" w:color="auto" w:fill="D6E4F0"/>
          </w:tcPr>
          <w:p w14:paraId="7D51A329" w14:textId="77777777" w:rsidR="0039016E" w:rsidRDefault="00044379">
            <w:pPr>
              <w:jc w:val="center"/>
            </w:pPr>
            <w:r>
              <w:rPr>
                <w:sz w:val="18"/>
              </w:rPr>
              <w:t>5 frames per second</w:t>
            </w:r>
          </w:p>
        </w:tc>
      </w:tr>
      <w:tr w:rsidR="0039016E" w14:paraId="677E9F49" w14:textId="77777777">
        <w:trPr>
          <w:jc w:val="center"/>
        </w:trPr>
        <w:tc>
          <w:tcPr>
            <w:tcW w:w="3402" w:type="dxa"/>
          </w:tcPr>
          <w:p w14:paraId="1203E509" w14:textId="77777777" w:rsidR="0039016E" w:rsidRDefault="00044379">
            <w:pPr>
              <w:jc w:val="center"/>
            </w:pPr>
            <w:r>
              <w:rPr>
                <w:sz w:val="18"/>
              </w:rPr>
              <w:t>Image resolution</w:t>
            </w:r>
          </w:p>
        </w:tc>
        <w:tc>
          <w:tcPr>
            <w:tcW w:w="5669" w:type="dxa"/>
          </w:tcPr>
          <w:p w14:paraId="3A764D42" w14:textId="77777777" w:rsidR="0039016E" w:rsidRDefault="00044379">
            <w:pPr>
              <w:jc w:val="center"/>
            </w:pPr>
            <w:r>
              <w:rPr>
                <w:sz w:val="18"/>
              </w:rPr>
              <w:t>1280 x 1024 pixels, grayscale</w:t>
            </w:r>
          </w:p>
        </w:tc>
      </w:tr>
      <w:tr w:rsidR="0039016E" w14:paraId="4922B617" w14:textId="77777777">
        <w:trPr>
          <w:jc w:val="center"/>
        </w:trPr>
        <w:tc>
          <w:tcPr>
            <w:tcW w:w="3402" w:type="dxa"/>
            <w:shd w:val="clear" w:color="auto" w:fill="D6E4F0"/>
          </w:tcPr>
          <w:p w14:paraId="7FB1AA34" w14:textId="77777777" w:rsidR="0039016E" w:rsidRDefault="00044379">
            <w:pPr>
              <w:jc w:val="center"/>
            </w:pPr>
            <w:r>
              <w:rPr>
                <w:sz w:val="18"/>
              </w:rPr>
              <w:t>Experiment duration</w:t>
            </w:r>
          </w:p>
        </w:tc>
        <w:tc>
          <w:tcPr>
            <w:tcW w:w="5669" w:type="dxa"/>
            <w:shd w:val="clear" w:color="auto" w:fill="D6E4F0"/>
          </w:tcPr>
          <w:p w14:paraId="5DDB824D" w14:textId="77777777" w:rsidR="0039016E" w:rsidRDefault="00044379">
            <w:pPr>
              <w:jc w:val="center"/>
            </w:pPr>
            <w:r>
              <w:rPr>
                <w:sz w:val="18"/>
              </w:rPr>
              <w:t>1 hour per experiment</w:t>
            </w:r>
          </w:p>
        </w:tc>
      </w:tr>
      <w:tr w:rsidR="0039016E" w14:paraId="4E2A525C" w14:textId="77777777">
        <w:trPr>
          <w:jc w:val="center"/>
        </w:trPr>
        <w:tc>
          <w:tcPr>
            <w:tcW w:w="3402" w:type="dxa"/>
          </w:tcPr>
          <w:p w14:paraId="53B05C55" w14:textId="77777777" w:rsidR="0039016E" w:rsidRDefault="00044379">
            <w:pPr>
              <w:jc w:val="center"/>
            </w:pPr>
            <w:r>
              <w:rPr>
                <w:sz w:val="18"/>
              </w:rPr>
              <w:t>Frames per experiment</w:t>
            </w:r>
          </w:p>
        </w:tc>
        <w:tc>
          <w:tcPr>
            <w:tcW w:w="5669" w:type="dxa"/>
          </w:tcPr>
          <w:p w14:paraId="2FD309C3" w14:textId="77777777" w:rsidR="0039016E" w:rsidRDefault="00044379">
            <w:pPr>
              <w:jc w:val="center"/>
            </w:pPr>
            <w:r>
              <w:rPr>
                <w:sz w:val="18"/>
              </w:rPr>
              <w:t>~14,500</w:t>
            </w:r>
          </w:p>
        </w:tc>
      </w:tr>
      <w:tr w:rsidR="0039016E" w14:paraId="73C0A399" w14:textId="77777777">
        <w:trPr>
          <w:jc w:val="center"/>
        </w:trPr>
        <w:tc>
          <w:tcPr>
            <w:tcW w:w="3402" w:type="dxa"/>
            <w:shd w:val="clear" w:color="auto" w:fill="D6E4F0"/>
          </w:tcPr>
          <w:p w14:paraId="48A66911" w14:textId="77777777" w:rsidR="0039016E" w:rsidRDefault="00044379">
            <w:pPr>
              <w:jc w:val="center"/>
            </w:pPr>
            <w:r>
              <w:rPr>
                <w:sz w:val="18"/>
              </w:rPr>
              <w:t>Total experiments</w:t>
            </w:r>
          </w:p>
        </w:tc>
        <w:tc>
          <w:tcPr>
            <w:tcW w:w="5669" w:type="dxa"/>
            <w:shd w:val="clear" w:color="auto" w:fill="D6E4F0"/>
          </w:tcPr>
          <w:p w14:paraId="33197C41" w14:textId="77777777" w:rsidR="0039016E" w:rsidRDefault="00044379">
            <w:pPr>
              <w:jc w:val="center"/>
            </w:pPr>
            <w:r>
              <w:rPr>
                <w:sz w:val="18"/>
              </w:rPr>
              <w:t>42 (11 resistant, 16 susceptible, 15 test)</w:t>
            </w:r>
          </w:p>
        </w:tc>
      </w:tr>
      <w:tr w:rsidR="0039016E" w14:paraId="47D7AD45" w14:textId="77777777">
        <w:trPr>
          <w:jc w:val="center"/>
        </w:trPr>
        <w:tc>
          <w:tcPr>
            <w:tcW w:w="3402" w:type="dxa"/>
          </w:tcPr>
          <w:p w14:paraId="40512A8E" w14:textId="77777777" w:rsidR="0039016E" w:rsidRDefault="00044379">
            <w:pPr>
              <w:jc w:val="center"/>
            </w:pPr>
            <w:r>
              <w:rPr>
                <w:sz w:val="18"/>
              </w:rPr>
              <w:t>Total bacterial strains</w:t>
            </w:r>
          </w:p>
        </w:tc>
        <w:tc>
          <w:tcPr>
            <w:tcW w:w="5669" w:type="dxa"/>
          </w:tcPr>
          <w:p w14:paraId="04DA5ABD" w14:textId="77777777" w:rsidR="0039016E" w:rsidRDefault="00044379">
            <w:pPr>
              <w:jc w:val="center"/>
            </w:pPr>
            <w:r>
              <w:rPr>
                <w:sz w:val="18"/>
              </w:rPr>
              <w:t>15 unique strains (7 resistant, 8 susceptible)</w:t>
            </w:r>
          </w:p>
        </w:tc>
      </w:tr>
      <w:tr w:rsidR="0039016E" w14:paraId="4FDEBEE2" w14:textId="77777777">
        <w:trPr>
          <w:jc w:val="center"/>
        </w:trPr>
        <w:tc>
          <w:tcPr>
            <w:tcW w:w="3402" w:type="dxa"/>
            <w:shd w:val="clear" w:color="auto" w:fill="D6E4F0"/>
          </w:tcPr>
          <w:p w14:paraId="381F1B24" w14:textId="77777777" w:rsidR="0039016E" w:rsidRDefault="00044379">
            <w:pPr>
              <w:jc w:val="center"/>
            </w:pPr>
            <w:r>
              <w:rPr>
                <w:sz w:val="18"/>
              </w:rPr>
              <w:t>Total bacteria detected</w:t>
            </w:r>
          </w:p>
        </w:tc>
        <w:tc>
          <w:tcPr>
            <w:tcW w:w="5669" w:type="dxa"/>
            <w:shd w:val="clear" w:color="auto" w:fill="D6E4F0"/>
          </w:tcPr>
          <w:p w14:paraId="1C60FD36" w14:textId="77777777" w:rsidR="0039016E" w:rsidRDefault="00044379">
            <w:pPr>
              <w:jc w:val="center"/>
            </w:pPr>
            <w:r>
              <w:rPr>
                <w:sz w:val="18"/>
              </w:rPr>
              <w:t>2.38 million individual crops</w:t>
            </w:r>
          </w:p>
        </w:tc>
      </w:tr>
      <w:tr w:rsidR="0039016E" w14:paraId="4CEE9D44" w14:textId="77777777">
        <w:trPr>
          <w:jc w:val="center"/>
        </w:trPr>
        <w:tc>
          <w:tcPr>
            <w:tcW w:w="3402" w:type="dxa"/>
          </w:tcPr>
          <w:p w14:paraId="2F4DBBC5" w14:textId="77777777" w:rsidR="0039016E" w:rsidRDefault="00044379">
            <w:pPr>
              <w:jc w:val="center"/>
            </w:pPr>
            <w:r>
              <w:rPr>
                <w:sz w:val="18"/>
              </w:rPr>
              <w:t>Sample delivery</w:t>
            </w:r>
          </w:p>
        </w:tc>
        <w:tc>
          <w:tcPr>
            <w:tcW w:w="5669" w:type="dxa"/>
          </w:tcPr>
          <w:p w14:paraId="54293BF9" w14:textId="77777777" w:rsidR="0039016E" w:rsidRDefault="00044379">
            <w:pPr>
              <w:jc w:val="center"/>
            </w:pPr>
            <w:r>
              <w:rPr>
                <w:sz w:val="18"/>
              </w:rPr>
              <w:t>Microfluidic channel with flowing media</w:t>
            </w:r>
          </w:p>
        </w:tc>
      </w:tr>
    </w:tbl>
    <w:p w14:paraId="7914236C" w14:textId="77777777" w:rsidR="0039016E" w:rsidRDefault="0039016E"/>
    <w:p w14:paraId="149FF1C1" w14:textId="77777777" w:rsidR="0039016E" w:rsidRDefault="00044379">
      <w:r>
        <w:t>Bacteria are imaged within a microfluidic channel as they flow through the field of view under continuous media flow. Each bacterium is visible for approximately 2 seconds (~10 frames) before leaving the field of view. This setup prevents individual cell tracking but enables population-level analysis: at any given time point, hundreds of bacteria are visible, and the statistical properties of the population shift over time as susceptible bacteria respond to the antibiotic.</w:t>
      </w:r>
    </w:p>
    <w:p w14:paraId="570A34FB" w14:textId="77777777" w:rsidR="0039016E" w:rsidRDefault="00044379">
      <w:pPr>
        <w:pStyle w:val="Heading2"/>
      </w:pPr>
      <w:r>
        <w:t>3.2 AI Pipeline</w:t>
      </w:r>
    </w:p>
    <w:p w14:paraId="3D9F600B" w14:textId="77777777" w:rsidR="0039016E" w:rsidRDefault="00044379">
      <w:r>
        <w:t>The analysis pipeline operates in four stages:</w:t>
      </w:r>
    </w:p>
    <w:p w14:paraId="26345E30" w14:textId="77777777" w:rsidR="0039016E" w:rsidRDefault="00044379">
      <w:r>
        <w:rPr>
          <w:b/>
        </w:rPr>
        <w:t xml:space="preserve">Stage 1 — Bacteria Detection: </w:t>
      </w:r>
      <w:r>
        <w:t>A finetuned YOLOv11 model with oriented bounding boxes detects bacteria in each frame and classifies them as focused, unfocused, or vertical. Only focused detections are retained. Each bacterium is cropped at its native pixel size onto a 128×128 canvas with reflected border padding to preserve size and shape information.</w:t>
      </w:r>
    </w:p>
    <w:p w14:paraId="420E2942" w14:textId="77777777" w:rsidR="0039016E" w:rsidRDefault="00044379">
      <w:r>
        <w:rPr>
          <w:b/>
        </w:rPr>
        <w:t xml:space="preserve">Stage 2 — Self-Supervised Feature Learning (DINO): </w:t>
      </w:r>
      <w:r>
        <w:t>A Vision Transformer (ViT-Small, 384-dimensional embeddings) is pretrained using DINO self-supervised learning on ~207,000 bacteria crops. The model learns morphological representations without any labels by training a student network to match a momentum-averaged teacher across different augmented views of the same bacterium. Augmentations are calibrated to the data’s narrow dynamic range (brightfield microscopy), with CLAHE contrast enhancement applied as a preprocessing step.</w:t>
      </w:r>
    </w:p>
    <w:p w14:paraId="3451B04E" w14:textId="77777777" w:rsidR="0039016E" w:rsidRDefault="00044379">
      <w:r>
        <w:rPr>
          <w:b/>
        </w:rPr>
        <w:lastRenderedPageBreak/>
        <w:t xml:space="preserve">Stage 3 — Feature Extraction: </w:t>
      </w:r>
      <w:r>
        <w:t>The pretrained backbone extracts a 384-dimensional feature vector for every detected bacterium across all 42 experiments, producing 2.38 million feature vectors.</w:t>
      </w:r>
    </w:p>
    <w:p w14:paraId="3CE56652" w14:textId="77777777" w:rsidR="0039016E" w:rsidRDefault="00044379">
      <w:r>
        <w:rPr>
          <w:b/>
        </w:rPr>
        <w:t xml:space="preserve">Stage 4 — Classification: </w:t>
      </w:r>
      <w:r>
        <w:t>Two classification approaches were evaluated. A per-crop MLP classifier predicts resistant/susceptible for each individual bacterium embedding, with experiment-level predictions derived from time-binned population voting. A population temporal classifier aggregates per-bin statistics (mean, standard deviation, skewness, kurtosis) through a transformer encoder with gated attention pooling.</w:t>
      </w:r>
    </w:p>
    <w:p w14:paraId="4793244A" w14:textId="77777777" w:rsidR="0039016E" w:rsidRDefault="00044379">
      <w:pPr>
        <w:pStyle w:val="Heading2"/>
      </w:pPr>
      <w:r>
        <w:t>3.3 Key Results</w:t>
      </w:r>
    </w:p>
    <w:p w14:paraId="72E4162D" w14:textId="77777777" w:rsidR="0039016E" w:rsidRDefault="00044379">
      <w:r>
        <w:t>All results use strain-holdout cross-validation (5 folds), where each fold holds out 2 resistant and 2 susceptible strains entirely. This ensures the classifier is evaluated on bacterial strains it has never seen, testing generalisation to novel clinical isolates.</w:t>
      </w:r>
    </w:p>
    <w:p w14:paraId="3333C0BF" w14:textId="77777777" w:rsidR="0039016E" w:rsidRDefault="0039016E"/>
    <w:tbl>
      <w:tblPr>
        <w:tblStyle w:val="TableGrid"/>
        <w:tblW w:w="0" w:type="auto"/>
        <w:jc w:val="center"/>
        <w:tblLook w:val="04A0" w:firstRow="1" w:lastRow="0" w:firstColumn="1" w:lastColumn="0" w:noHBand="0" w:noVBand="1"/>
      </w:tblPr>
      <w:tblGrid>
        <w:gridCol w:w="3402"/>
        <w:gridCol w:w="2268"/>
        <w:gridCol w:w="3402"/>
      </w:tblGrid>
      <w:tr w:rsidR="0039016E" w14:paraId="450965AD" w14:textId="77777777">
        <w:trPr>
          <w:jc w:val="center"/>
        </w:trPr>
        <w:tc>
          <w:tcPr>
            <w:tcW w:w="3402" w:type="dxa"/>
            <w:shd w:val="clear" w:color="auto" w:fill="1F4E79"/>
          </w:tcPr>
          <w:p w14:paraId="637637BA" w14:textId="77777777" w:rsidR="0039016E" w:rsidRDefault="00044379">
            <w:pPr>
              <w:jc w:val="center"/>
            </w:pPr>
            <w:r>
              <w:rPr>
                <w:b/>
                <w:color w:val="FFFFFF"/>
                <w:sz w:val="18"/>
              </w:rPr>
              <w:t>Classifier</w:t>
            </w:r>
          </w:p>
        </w:tc>
        <w:tc>
          <w:tcPr>
            <w:tcW w:w="2268" w:type="dxa"/>
            <w:shd w:val="clear" w:color="auto" w:fill="1F4E79"/>
          </w:tcPr>
          <w:p w14:paraId="4944BA54" w14:textId="77777777" w:rsidR="0039016E" w:rsidRDefault="00044379">
            <w:pPr>
              <w:jc w:val="center"/>
            </w:pPr>
            <w:r>
              <w:rPr>
                <w:b/>
                <w:color w:val="FFFFFF"/>
                <w:sz w:val="18"/>
              </w:rPr>
              <w:t>AUROC @ 60 min</w:t>
            </w:r>
          </w:p>
        </w:tc>
        <w:tc>
          <w:tcPr>
            <w:tcW w:w="3402" w:type="dxa"/>
            <w:shd w:val="clear" w:color="auto" w:fill="1F4E79"/>
          </w:tcPr>
          <w:p w14:paraId="6CAD0799" w14:textId="77777777" w:rsidR="0039016E" w:rsidRDefault="00044379">
            <w:pPr>
              <w:jc w:val="center"/>
            </w:pPr>
            <w:r>
              <w:rPr>
                <w:b/>
                <w:color w:val="FFFFFF"/>
                <w:sz w:val="18"/>
              </w:rPr>
              <w:t>Key Feature</w:t>
            </w:r>
          </w:p>
        </w:tc>
      </w:tr>
      <w:tr w:rsidR="0039016E" w14:paraId="081242B5" w14:textId="77777777">
        <w:trPr>
          <w:jc w:val="center"/>
        </w:trPr>
        <w:tc>
          <w:tcPr>
            <w:tcW w:w="3402" w:type="dxa"/>
          </w:tcPr>
          <w:p w14:paraId="148E89AC" w14:textId="77777777" w:rsidR="0039016E" w:rsidRDefault="00044379">
            <w:pPr>
              <w:jc w:val="center"/>
            </w:pPr>
            <w:r>
              <w:rPr>
                <w:sz w:val="18"/>
              </w:rPr>
              <w:t>Population Temporal (Transformer + Stats)</w:t>
            </w:r>
          </w:p>
        </w:tc>
        <w:tc>
          <w:tcPr>
            <w:tcW w:w="2268" w:type="dxa"/>
          </w:tcPr>
          <w:p w14:paraId="3B444D92" w14:textId="77777777" w:rsidR="0039016E" w:rsidRDefault="00044379">
            <w:pPr>
              <w:jc w:val="center"/>
            </w:pPr>
            <w:r>
              <w:rPr>
                <w:sz w:val="18"/>
              </w:rPr>
              <w:t>0.802 ± 0.092</w:t>
            </w:r>
          </w:p>
        </w:tc>
        <w:tc>
          <w:tcPr>
            <w:tcW w:w="3402" w:type="dxa"/>
          </w:tcPr>
          <w:p w14:paraId="4660BBD2" w14:textId="77777777" w:rsidR="0039016E" w:rsidRDefault="00044379">
            <w:pPr>
              <w:jc w:val="center"/>
            </w:pPr>
            <w:r>
              <w:rPr>
                <w:sz w:val="18"/>
              </w:rPr>
              <w:t>Highest aggregate AUROC</w:t>
            </w:r>
          </w:p>
        </w:tc>
      </w:tr>
      <w:tr w:rsidR="0039016E" w14:paraId="67416C76" w14:textId="77777777">
        <w:trPr>
          <w:jc w:val="center"/>
        </w:trPr>
        <w:tc>
          <w:tcPr>
            <w:tcW w:w="3402" w:type="dxa"/>
            <w:shd w:val="clear" w:color="auto" w:fill="D6E4F0"/>
          </w:tcPr>
          <w:p w14:paraId="3F95BDF2" w14:textId="77777777" w:rsidR="0039016E" w:rsidRDefault="00044379">
            <w:pPr>
              <w:jc w:val="center"/>
            </w:pPr>
            <w:r>
              <w:rPr>
                <w:sz w:val="18"/>
              </w:rPr>
              <w:t>Per-Crop MLP</w:t>
            </w:r>
          </w:p>
        </w:tc>
        <w:tc>
          <w:tcPr>
            <w:tcW w:w="2268" w:type="dxa"/>
            <w:shd w:val="clear" w:color="auto" w:fill="D6E4F0"/>
          </w:tcPr>
          <w:p w14:paraId="6EA4BC7C" w14:textId="77777777" w:rsidR="0039016E" w:rsidRDefault="00044379">
            <w:pPr>
              <w:jc w:val="center"/>
            </w:pPr>
            <w:r>
              <w:rPr>
                <w:sz w:val="18"/>
              </w:rPr>
              <w:t>0.764 ± 0.141</w:t>
            </w:r>
          </w:p>
        </w:tc>
        <w:tc>
          <w:tcPr>
            <w:tcW w:w="3402" w:type="dxa"/>
            <w:shd w:val="clear" w:color="auto" w:fill="D6E4F0"/>
          </w:tcPr>
          <w:p w14:paraId="40DFDD81" w14:textId="77777777" w:rsidR="0039016E" w:rsidRDefault="00044379">
            <w:pPr>
              <w:jc w:val="center"/>
            </w:pPr>
            <w:r>
              <w:rPr>
                <w:sz w:val="18"/>
              </w:rPr>
              <w:t>Clearest biological signal</w:t>
            </w:r>
          </w:p>
        </w:tc>
      </w:tr>
      <w:tr w:rsidR="0039016E" w14:paraId="12324374" w14:textId="77777777">
        <w:trPr>
          <w:jc w:val="center"/>
        </w:trPr>
        <w:tc>
          <w:tcPr>
            <w:tcW w:w="3402" w:type="dxa"/>
          </w:tcPr>
          <w:p w14:paraId="53EAD976" w14:textId="77777777" w:rsidR="0039016E" w:rsidRDefault="00044379">
            <w:pPr>
              <w:jc w:val="center"/>
            </w:pPr>
            <w:r>
              <w:rPr>
                <w:sz w:val="18"/>
              </w:rPr>
              <w:t>Sub-Sequence Sampling</w:t>
            </w:r>
          </w:p>
        </w:tc>
        <w:tc>
          <w:tcPr>
            <w:tcW w:w="2268" w:type="dxa"/>
          </w:tcPr>
          <w:p w14:paraId="73A5619A" w14:textId="77777777" w:rsidR="0039016E" w:rsidRDefault="00044379">
            <w:pPr>
              <w:jc w:val="center"/>
            </w:pPr>
            <w:r>
              <w:rPr>
                <w:sz w:val="18"/>
              </w:rPr>
              <w:t>0.739 ± 0.265</w:t>
            </w:r>
          </w:p>
        </w:tc>
        <w:tc>
          <w:tcPr>
            <w:tcW w:w="3402" w:type="dxa"/>
          </w:tcPr>
          <w:p w14:paraId="2A9E33B4" w14:textId="77777777" w:rsidR="0039016E" w:rsidRDefault="00044379">
            <w:pPr>
              <w:jc w:val="center"/>
            </w:pPr>
            <w:r>
              <w:rPr>
                <w:sz w:val="18"/>
              </w:rPr>
              <w:t>Temporal signal emerges</w:t>
            </w:r>
          </w:p>
        </w:tc>
      </w:tr>
      <w:tr w:rsidR="0039016E" w14:paraId="4B9DF5B1" w14:textId="77777777">
        <w:trPr>
          <w:jc w:val="center"/>
        </w:trPr>
        <w:tc>
          <w:tcPr>
            <w:tcW w:w="3402" w:type="dxa"/>
            <w:shd w:val="clear" w:color="auto" w:fill="D6E4F0"/>
          </w:tcPr>
          <w:p w14:paraId="2D52826C" w14:textId="77777777" w:rsidR="0039016E" w:rsidRDefault="00044379">
            <w:pPr>
              <w:jc w:val="center"/>
            </w:pPr>
            <w:r>
              <w:rPr>
                <w:sz w:val="18"/>
              </w:rPr>
              <w:t>Delta Features</w:t>
            </w:r>
          </w:p>
        </w:tc>
        <w:tc>
          <w:tcPr>
            <w:tcW w:w="2268" w:type="dxa"/>
            <w:shd w:val="clear" w:color="auto" w:fill="D6E4F0"/>
          </w:tcPr>
          <w:p w14:paraId="51623570" w14:textId="77777777" w:rsidR="0039016E" w:rsidRDefault="00044379">
            <w:pPr>
              <w:jc w:val="center"/>
            </w:pPr>
            <w:r>
              <w:rPr>
                <w:sz w:val="18"/>
              </w:rPr>
              <w:t>0.744 ± 0.081</w:t>
            </w:r>
          </w:p>
        </w:tc>
        <w:tc>
          <w:tcPr>
            <w:tcW w:w="3402" w:type="dxa"/>
            <w:shd w:val="clear" w:color="auto" w:fill="D6E4F0"/>
          </w:tcPr>
          <w:p w14:paraId="3FA8D91D" w14:textId="77777777" w:rsidR="0039016E" w:rsidRDefault="00044379">
            <w:pPr>
              <w:jc w:val="center"/>
            </w:pPr>
            <w:r>
              <w:rPr>
                <w:sz w:val="18"/>
              </w:rPr>
              <w:t>Lowest variance</w:t>
            </w:r>
          </w:p>
        </w:tc>
      </w:tr>
      <w:tr w:rsidR="0039016E" w14:paraId="710968FD" w14:textId="77777777">
        <w:trPr>
          <w:jc w:val="center"/>
        </w:trPr>
        <w:tc>
          <w:tcPr>
            <w:tcW w:w="3402" w:type="dxa"/>
          </w:tcPr>
          <w:p w14:paraId="05E75E12" w14:textId="77777777" w:rsidR="0039016E" w:rsidRDefault="00044379">
            <w:pPr>
              <w:jc w:val="center"/>
            </w:pPr>
            <w:r>
              <w:rPr>
                <w:sz w:val="18"/>
              </w:rPr>
              <w:t>BiLSTM Temporal</w:t>
            </w:r>
          </w:p>
        </w:tc>
        <w:tc>
          <w:tcPr>
            <w:tcW w:w="2268" w:type="dxa"/>
          </w:tcPr>
          <w:p w14:paraId="1810990E" w14:textId="77777777" w:rsidR="0039016E" w:rsidRDefault="00044379">
            <w:pPr>
              <w:jc w:val="center"/>
            </w:pPr>
            <w:r>
              <w:rPr>
                <w:sz w:val="18"/>
              </w:rPr>
              <w:t>0.656 ± 0.202</w:t>
            </w:r>
          </w:p>
        </w:tc>
        <w:tc>
          <w:tcPr>
            <w:tcW w:w="3402" w:type="dxa"/>
          </w:tcPr>
          <w:p w14:paraId="4FCC709F" w14:textId="77777777" w:rsidR="0039016E" w:rsidRDefault="00044379">
            <w:pPr>
              <w:jc w:val="center"/>
            </w:pPr>
            <w:r>
              <w:rPr>
                <w:sz w:val="18"/>
              </w:rPr>
              <w:t>—</w:t>
            </w:r>
          </w:p>
        </w:tc>
      </w:tr>
    </w:tbl>
    <w:p w14:paraId="110D9AF6" w14:textId="77777777" w:rsidR="0039016E" w:rsidRDefault="0039016E"/>
    <w:p w14:paraId="51FE9C51" w14:textId="77777777" w:rsidR="0039016E" w:rsidRDefault="00044379">
      <w:r>
        <w:rPr>
          <w:b/>
        </w:rPr>
        <w:t xml:space="preserve">Trajectory Analysis: </w:t>
      </w:r>
      <w:r>
        <w:t>The most compelling evidence comes from trajectory analysis of the per-crop MLP classifier. Rather than evaluating a single prediction at the end of the experiment, we track the probability of resistance, P(R), over time for each experiment. The expected biological signal is that susceptible bacteria should initially appear resistant (the antibiotic has not yet taken effect) and progressively shift toward susceptible classification as morphological changes manifest.</w:t>
      </w:r>
    </w:p>
    <w:p w14:paraId="2FBFBE2C" w14:textId="77777777" w:rsidR="0039016E" w:rsidRDefault="00044379">
      <w:r>
        <w:t>This is precisely what we observe:</w:t>
      </w:r>
    </w:p>
    <w:p w14:paraId="69EF634A" w14:textId="77777777" w:rsidR="0039016E" w:rsidRDefault="00044379">
      <w:pPr>
        <w:pStyle w:val="ListBullet"/>
      </w:pPr>
      <w:r>
        <w:t>Susceptible experiments: Mean P(resistant) drops from 0.65 at t = 2 minutes to 0.17 at t = 60 minutes</w:t>
      </w:r>
    </w:p>
    <w:p w14:paraId="1FC10EC3" w14:textId="77777777" w:rsidR="0039016E" w:rsidRDefault="00044379">
      <w:pPr>
        <w:pStyle w:val="ListBullet"/>
      </w:pPr>
      <w:r>
        <w:t>Resistant experiments: Mean P(resistant) remains stable at ~0.70 throughout the full 60-minute observation period</w:t>
      </w:r>
    </w:p>
    <w:p w14:paraId="4C601280" w14:textId="77777777" w:rsidR="0039016E" w:rsidRDefault="00044379">
      <w:pPr>
        <w:pStyle w:val="ListBullet"/>
      </w:pPr>
      <w:r>
        <w:t>The susceptible and resistant trajectory curves cross the 0.5 decision boundary at approximately 25–30 minutes</w:t>
      </w:r>
    </w:p>
    <w:p w14:paraId="1CB2932A" w14:textId="77777777" w:rsidR="0039016E" w:rsidRDefault="0039016E"/>
    <w:p w14:paraId="09C483DC" w14:textId="77777777" w:rsidR="0039016E" w:rsidRDefault="00044379">
      <w:pPr>
        <w:jc w:val="center"/>
      </w:pPr>
      <w:r>
        <w:rPr>
          <w:noProof/>
        </w:rPr>
        <w:lastRenderedPageBreak/>
        <w:drawing>
          <wp:inline distT="0" distB="0" distL="0" distR="0" wp14:anchorId="38039CDB" wp14:editId="7DA54B55">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e_timeseries_by_label.png"/>
                    <pic:cNvPicPr/>
                  </pic:nvPicPr>
                  <pic:blipFill>
                    <a:blip r:embed="rId6"/>
                    <a:stretch>
                      <a:fillRect/>
                    </a:stretch>
                  </pic:blipFill>
                  <pic:spPr>
                    <a:xfrm>
                      <a:off x="0" y="0"/>
                      <a:ext cx="4572000" cy="2743200"/>
                    </a:xfrm>
                    <a:prstGeom prst="rect">
                      <a:avLst/>
                    </a:prstGeom>
                  </pic:spPr>
                </pic:pic>
              </a:graphicData>
            </a:graphic>
          </wp:inline>
        </w:drawing>
      </w:r>
    </w:p>
    <w:p w14:paraId="53033AFB" w14:textId="77777777" w:rsidR="0039016E" w:rsidRDefault="00044379">
      <w:pPr>
        <w:spacing w:after="240"/>
        <w:jc w:val="center"/>
      </w:pPr>
      <w:r>
        <w:rPr>
          <w:i/>
          <w:sz w:val="18"/>
        </w:rPr>
        <w:t>Figure 1. Mean P(resistant) over time by true label, aggregated across all 5 strain-holdout folds. Shaded regions show ±1 standard deviation. Susceptible experiments (blue) show a clear downward trajectory as antibiotic-induced morphological changes accumulate, while resistant experiments (red) remain stable. Curves diverge from approximately 20 minutes.</w:t>
      </w:r>
    </w:p>
    <w:p w14:paraId="3DFA8188" w14:textId="77777777" w:rsidR="0039016E" w:rsidRDefault="00044379">
      <w:pPr>
        <w:jc w:val="center"/>
      </w:pPr>
      <w:r>
        <w:rPr>
          <w:noProof/>
        </w:rPr>
        <w:drawing>
          <wp:inline distT="0" distB="0" distL="0" distR="0" wp14:anchorId="4947EA8C" wp14:editId="66FDE1A3">
            <wp:extent cx="4572000" cy="22590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0_timeseries.png"/>
                    <pic:cNvPicPr/>
                  </pic:nvPicPr>
                  <pic:blipFill>
                    <a:blip r:embed="rId7"/>
                    <a:stretch>
                      <a:fillRect/>
                    </a:stretch>
                  </pic:blipFill>
                  <pic:spPr>
                    <a:xfrm>
                      <a:off x="0" y="0"/>
                      <a:ext cx="4572000" cy="2259076"/>
                    </a:xfrm>
                    <a:prstGeom prst="rect">
                      <a:avLst/>
                    </a:prstGeom>
                  </pic:spPr>
                </pic:pic>
              </a:graphicData>
            </a:graphic>
          </wp:inline>
        </w:drawing>
      </w:r>
    </w:p>
    <w:p w14:paraId="4E4809C9" w14:textId="77777777" w:rsidR="0039016E" w:rsidRDefault="00044379">
      <w:pPr>
        <w:spacing w:after="240"/>
        <w:jc w:val="center"/>
      </w:pPr>
      <w:r>
        <w:rPr>
          <w:i/>
          <w:sz w:val="18"/>
        </w:rPr>
        <w:t>Figure 2. Per-experiment P(resistant) trajectories for Fold 0 (holdout strains: EC58, EC87 resistant; EC36, EC39 susceptible). Solid lines represent true resistant experiments; dashed lines represent true susceptible experiments. Individual experiment trajectories confirm the population-level trend: susceptible experiments diverge downward over time.</w:t>
      </w:r>
    </w:p>
    <w:p w14:paraId="3CAC3385" w14:textId="77777777" w:rsidR="0039016E" w:rsidRDefault="00044379">
      <w:pPr>
        <w:pStyle w:val="Heading2"/>
      </w:pPr>
      <w:r>
        <w:t>3.4 No-Antibiotic Control Validation</w:t>
      </w:r>
    </w:p>
    <w:p w14:paraId="35414471" w14:textId="77777777" w:rsidR="0039016E" w:rsidRDefault="00044379">
      <w:r>
        <w:t>A critical question is whether the classifier learns genuine drug-induced morphological changes or simply memorises strain-specific visual fingerprints. To test this, five control experiments were conducted: susceptible strains (EC33, EC36, EC39) were imaged without any antibiotic exposure. These bacteria are genetically susceptible but have not been treated, so they should exhibit normal growth morphology — indistinguishable from resistant bacteria.</w:t>
      </w:r>
    </w:p>
    <w:p w14:paraId="23EB75B3" w14:textId="77777777" w:rsidR="0039016E" w:rsidRDefault="00044379">
      <w:r>
        <w:t>The prediction logic is:</w:t>
      </w:r>
    </w:p>
    <w:p w14:paraId="1B0F14EB" w14:textId="77777777" w:rsidR="0039016E" w:rsidRDefault="00044379">
      <w:pPr>
        <w:pStyle w:val="ListBullet"/>
      </w:pPr>
      <w:r>
        <w:lastRenderedPageBreak/>
        <w:t>If the classifier predicts untreated susceptible bacteria as resistant → it has learned to detect morphology (correct: untreated bacteria look healthy/resistant)</w:t>
      </w:r>
    </w:p>
    <w:p w14:paraId="2CA23A63" w14:textId="77777777" w:rsidR="0039016E" w:rsidRDefault="00044379">
      <w:pPr>
        <w:pStyle w:val="ListBullet"/>
      </w:pPr>
      <w:r>
        <w:t>If the classifier predicts them as susceptible → it has learned strain identity (incorrect: recognising the strain rather than the drug response)</w:t>
      </w:r>
    </w:p>
    <w:p w14:paraId="66A6B896" w14:textId="77777777" w:rsidR="0039016E" w:rsidRDefault="0039016E"/>
    <w:tbl>
      <w:tblPr>
        <w:tblStyle w:val="TableGrid"/>
        <w:tblW w:w="0" w:type="auto"/>
        <w:jc w:val="center"/>
        <w:tblLook w:val="04A0" w:firstRow="1" w:lastRow="0" w:firstColumn="1" w:lastColumn="0" w:noHBand="0" w:noVBand="1"/>
      </w:tblPr>
      <w:tblGrid>
        <w:gridCol w:w="2835"/>
        <w:gridCol w:w="1984"/>
        <w:gridCol w:w="1984"/>
        <w:gridCol w:w="1984"/>
      </w:tblGrid>
      <w:tr w:rsidR="0039016E" w14:paraId="1AF2833A" w14:textId="77777777">
        <w:trPr>
          <w:jc w:val="center"/>
        </w:trPr>
        <w:tc>
          <w:tcPr>
            <w:tcW w:w="2835" w:type="dxa"/>
            <w:shd w:val="clear" w:color="auto" w:fill="1F4E79"/>
          </w:tcPr>
          <w:p w14:paraId="25043D6B" w14:textId="77777777" w:rsidR="0039016E" w:rsidRDefault="00044379">
            <w:pPr>
              <w:jc w:val="center"/>
            </w:pPr>
            <w:r>
              <w:rPr>
                <w:b/>
                <w:color w:val="FFFFFF"/>
                <w:sz w:val="18"/>
              </w:rPr>
              <w:t>Classifier</w:t>
            </w:r>
          </w:p>
        </w:tc>
        <w:tc>
          <w:tcPr>
            <w:tcW w:w="1984" w:type="dxa"/>
            <w:shd w:val="clear" w:color="auto" w:fill="1F4E79"/>
          </w:tcPr>
          <w:p w14:paraId="2EB4ED11" w14:textId="77777777" w:rsidR="0039016E" w:rsidRDefault="00044379">
            <w:pPr>
              <w:jc w:val="center"/>
            </w:pPr>
            <w:r>
              <w:rPr>
                <w:b/>
                <w:color w:val="FFFFFF"/>
                <w:sz w:val="18"/>
              </w:rPr>
              <w:t>Mean P(R) @ 60 min</w:t>
            </w:r>
          </w:p>
        </w:tc>
        <w:tc>
          <w:tcPr>
            <w:tcW w:w="1984" w:type="dxa"/>
            <w:shd w:val="clear" w:color="auto" w:fill="1F4E79"/>
          </w:tcPr>
          <w:p w14:paraId="6DF76BAE" w14:textId="77777777" w:rsidR="0039016E" w:rsidRDefault="00044379">
            <w:pPr>
              <w:jc w:val="center"/>
            </w:pPr>
            <w:r>
              <w:rPr>
                <w:b/>
                <w:color w:val="FFFFFF"/>
                <w:sz w:val="18"/>
              </w:rPr>
              <w:t>% Classified Resistant</w:t>
            </w:r>
          </w:p>
        </w:tc>
        <w:tc>
          <w:tcPr>
            <w:tcW w:w="1984" w:type="dxa"/>
            <w:shd w:val="clear" w:color="auto" w:fill="1F4E79"/>
          </w:tcPr>
          <w:p w14:paraId="47EAEF7E" w14:textId="77777777" w:rsidR="0039016E" w:rsidRDefault="00044379">
            <w:pPr>
              <w:jc w:val="center"/>
            </w:pPr>
            <w:r>
              <w:rPr>
                <w:b/>
                <w:color w:val="FFFFFF"/>
                <w:sz w:val="18"/>
              </w:rPr>
              <w:t>Signal Source</w:t>
            </w:r>
          </w:p>
        </w:tc>
      </w:tr>
      <w:tr w:rsidR="0039016E" w14:paraId="3FA38E93" w14:textId="77777777">
        <w:trPr>
          <w:jc w:val="center"/>
        </w:trPr>
        <w:tc>
          <w:tcPr>
            <w:tcW w:w="2835" w:type="dxa"/>
          </w:tcPr>
          <w:p w14:paraId="64A1025D" w14:textId="77777777" w:rsidR="0039016E" w:rsidRDefault="00044379">
            <w:pPr>
              <w:jc w:val="center"/>
            </w:pPr>
            <w:r>
              <w:rPr>
                <w:sz w:val="18"/>
              </w:rPr>
              <w:t>Per-Crop MLP</w:t>
            </w:r>
          </w:p>
        </w:tc>
        <w:tc>
          <w:tcPr>
            <w:tcW w:w="1984" w:type="dxa"/>
          </w:tcPr>
          <w:p w14:paraId="0FE48FC4" w14:textId="77777777" w:rsidR="0039016E" w:rsidRDefault="00044379">
            <w:pPr>
              <w:jc w:val="center"/>
            </w:pPr>
            <w:r>
              <w:rPr>
                <w:sz w:val="18"/>
              </w:rPr>
              <w:t>0.984 ± 0.015</w:t>
            </w:r>
          </w:p>
        </w:tc>
        <w:tc>
          <w:tcPr>
            <w:tcW w:w="1984" w:type="dxa"/>
          </w:tcPr>
          <w:p w14:paraId="4E6C0DD8" w14:textId="77777777" w:rsidR="0039016E" w:rsidRDefault="00044379">
            <w:pPr>
              <w:jc w:val="center"/>
            </w:pPr>
            <w:r>
              <w:rPr>
                <w:sz w:val="18"/>
              </w:rPr>
              <w:t>100%</w:t>
            </w:r>
          </w:p>
        </w:tc>
        <w:tc>
          <w:tcPr>
            <w:tcW w:w="1984" w:type="dxa"/>
          </w:tcPr>
          <w:p w14:paraId="225C07CA" w14:textId="77777777" w:rsidR="0039016E" w:rsidRDefault="00044379">
            <w:pPr>
              <w:jc w:val="center"/>
            </w:pPr>
            <w:r>
              <w:rPr>
                <w:sz w:val="18"/>
              </w:rPr>
              <w:t>Morphology</w:t>
            </w:r>
          </w:p>
        </w:tc>
      </w:tr>
      <w:tr w:rsidR="0039016E" w14:paraId="4AF1C383" w14:textId="77777777">
        <w:trPr>
          <w:jc w:val="center"/>
        </w:trPr>
        <w:tc>
          <w:tcPr>
            <w:tcW w:w="2835" w:type="dxa"/>
            <w:shd w:val="clear" w:color="auto" w:fill="D6E4F0"/>
          </w:tcPr>
          <w:p w14:paraId="00A16E1B" w14:textId="77777777" w:rsidR="0039016E" w:rsidRDefault="00044379">
            <w:pPr>
              <w:jc w:val="center"/>
            </w:pPr>
            <w:r>
              <w:rPr>
                <w:sz w:val="18"/>
              </w:rPr>
              <w:t>BiLSTM Temporal</w:t>
            </w:r>
          </w:p>
        </w:tc>
        <w:tc>
          <w:tcPr>
            <w:tcW w:w="1984" w:type="dxa"/>
            <w:shd w:val="clear" w:color="auto" w:fill="D6E4F0"/>
          </w:tcPr>
          <w:p w14:paraId="4C09A6F9" w14:textId="77777777" w:rsidR="0039016E" w:rsidRDefault="00044379">
            <w:pPr>
              <w:jc w:val="center"/>
            </w:pPr>
            <w:r>
              <w:rPr>
                <w:sz w:val="18"/>
              </w:rPr>
              <w:t>0.785 ± 0.361</w:t>
            </w:r>
          </w:p>
        </w:tc>
        <w:tc>
          <w:tcPr>
            <w:tcW w:w="1984" w:type="dxa"/>
            <w:shd w:val="clear" w:color="auto" w:fill="D6E4F0"/>
          </w:tcPr>
          <w:p w14:paraId="29577BE5" w14:textId="77777777" w:rsidR="0039016E" w:rsidRDefault="00044379">
            <w:pPr>
              <w:jc w:val="center"/>
            </w:pPr>
            <w:r>
              <w:rPr>
                <w:sz w:val="18"/>
              </w:rPr>
              <w:t>80%</w:t>
            </w:r>
          </w:p>
        </w:tc>
        <w:tc>
          <w:tcPr>
            <w:tcW w:w="1984" w:type="dxa"/>
            <w:shd w:val="clear" w:color="auto" w:fill="D6E4F0"/>
          </w:tcPr>
          <w:p w14:paraId="1C38D28A" w14:textId="77777777" w:rsidR="0039016E" w:rsidRDefault="00044379">
            <w:pPr>
              <w:jc w:val="center"/>
            </w:pPr>
            <w:r>
              <w:rPr>
                <w:sz w:val="18"/>
              </w:rPr>
              <w:t>Morphology</w:t>
            </w:r>
          </w:p>
        </w:tc>
      </w:tr>
      <w:tr w:rsidR="0039016E" w14:paraId="3093C3BB" w14:textId="77777777">
        <w:trPr>
          <w:jc w:val="center"/>
        </w:trPr>
        <w:tc>
          <w:tcPr>
            <w:tcW w:w="2835" w:type="dxa"/>
          </w:tcPr>
          <w:p w14:paraId="37E64817" w14:textId="77777777" w:rsidR="0039016E" w:rsidRDefault="00044379">
            <w:pPr>
              <w:jc w:val="center"/>
            </w:pPr>
            <w:r>
              <w:rPr>
                <w:sz w:val="18"/>
              </w:rPr>
              <w:t>No-Count (morphology only)</w:t>
            </w:r>
          </w:p>
        </w:tc>
        <w:tc>
          <w:tcPr>
            <w:tcW w:w="1984" w:type="dxa"/>
          </w:tcPr>
          <w:p w14:paraId="1868697C" w14:textId="77777777" w:rsidR="0039016E" w:rsidRDefault="00044379">
            <w:pPr>
              <w:jc w:val="center"/>
            </w:pPr>
            <w:r>
              <w:rPr>
                <w:sz w:val="18"/>
              </w:rPr>
              <w:t>0.752 ± 0.310</w:t>
            </w:r>
          </w:p>
        </w:tc>
        <w:tc>
          <w:tcPr>
            <w:tcW w:w="1984" w:type="dxa"/>
          </w:tcPr>
          <w:p w14:paraId="78A36654" w14:textId="77777777" w:rsidR="0039016E" w:rsidRDefault="00044379">
            <w:pPr>
              <w:jc w:val="center"/>
            </w:pPr>
            <w:r>
              <w:rPr>
                <w:sz w:val="18"/>
              </w:rPr>
              <w:t>72%</w:t>
            </w:r>
          </w:p>
        </w:tc>
        <w:tc>
          <w:tcPr>
            <w:tcW w:w="1984" w:type="dxa"/>
          </w:tcPr>
          <w:p w14:paraId="2F998BC5" w14:textId="77777777" w:rsidR="0039016E" w:rsidRDefault="00044379">
            <w:pPr>
              <w:jc w:val="center"/>
            </w:pPr>
            <w:r>
              <w:rPr>
                <w:sz w:val="18"/>
              </w:rPr>
              <w:t>Morphology</w:t>
            </w:r>
          </w:p>
        </w:tc>
      </w:tr>
      <w:tr w:rsidR="0039016E" w14:paraId="52103098" w14:textId="77777777">
        <w:trPr>
          <w:jc w:val="center"/>
        </w:trPr>
        <w:tc>
          <w:tcPr>
            <w:tcW w:w="2835" w:type="dxa"/>
            <w:shd w:val="clear" w:color="auto" w:fill="D6E4F0"/>
          </w:tcPr>
          <w:p w14:paraId="2FC8BB7F" w14:textId="77777777" w:rsidR="0039016E" w:rsidRDefault="00044379">
            <w:pPr>
              <w:jc w:val="center"/>
            </w:pPr>
            <w:r>
              <w:rPr>
                <w:sz w:val="18"/>
              </w:rPr>
              <w:t>Baseline (Transformer + Stats)</w:t>
            </w:r>
          </w:p>
        </w:tc>
        <w:tc>
          <w:tcPr>
            <w:tcW w:w="1984" w:type="dxa"/>
            <w:shd w:val="clear" w:color="auto" w:fill="D6E4F0"/>
          </w:tcPr>
          <w:p w14:paraId="42CDB374" w14:textId="77777777" w:rsidR="0039016E" w:rsidRDefault="00044379">
            <w:pPr>
              <w:jc w:val="center"/>
            </w:pPr>
            <w:r>
              <w:rPr>
                <w:sz w:val="18"/>
              </w:rPr>
              <w:t>0.610 ± 0.402</w:t>
            </w:r>
          </w:p>
        </w:tc>
        <w:tc>
          <w:tcPr>
            <w:tcW w:w="1984" w:type="dxa"/>
            <w:shd w:val="clear" w:color="auto" w:fill="D6E4F0"/>
          </w:tcPr>
          <w:p w14:paraId="686A4B72" w14:textId="77777777" w:rsidR="0039016E" w:rsidRDefault="00044379">
            <w:pPr>
              <w:jc w:val="center"/>
            </w:pPr>
            <w:r>
              <w:rPr>
                <w:sz w:val="18"/>
              </w:rPr>
              <w:t>60%</w:t>
            </w:r>
          </w:p>
        </w:tc>
        <w:tc>
          <w:tcPr>
            <w:tcW w:w="1984" w:type="dxa"/>
            <w:shd w:val="clear" w:color="auto" w:fill="D6E4F0"/>
          </w:tcPr>
          <w:p w14:paraId="50DD3A3E" w14:textId="77777777" w:rsidR="0039016E" w:rsidRDefault="00044379">
            <w:pPr>
              <w:jc w:val="center"/>
            </w:pPr>
            <w:r>
              <w:rPr>
                <w:sz w:val="18"/>
              </w:rPr>
              <w:t>Mixed</w:t>
            </w:r>
          </w:p>
        </w:tc>
      </w:tr>
    </w:tbl>
    <w:p w14:paraId="5225096A" w14:textId="77777777" w:rsidR="0039016E" w:rsidRDefault="0039016E"/>
    <w:p w14:paraId="71E70B4F" w14:textId="77777777" w:rsidR="0039016E" w:rsidRDefault="00044379">
      <w:r>
        <w:t>The per-crop MLP classifier predicts all 5 untreated susceptible experiments as resistant with 98.4% confidence and negligible variance across all folds. This result holds regardless of whether the strain was in the training set or held out for that fold, providing strong evidence that the classifier has learned to detect the absence of drug-induced morphological damage rather than memorising strain appearance.</w:t>
      </w:r>
    </w:p>
    <w:p w14:paraId="47A9D3CE" w14:textId="77777777" w:rsidR="0039016E" w:rsidRDefault="00044379">
      <w:pPr>
        <w:jc w:val="center"/>
      </w:pPr>
      <w:r>
        <w:rPr>
          <w:noProof/>
        </w:rPr>
        <w:drawing>
          <wp:inline distT="0" distB="0" distL="0" distR="0" wp14:anchorId="34C60FD2" wp14:editId="2D59AA75">
            <wp:extent cx="4572000" cy="2260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e_no_amp_trajectories.png"/>
                    <pic:cNvPicPr/>
                  </pic:nvPicPr>
                  <pic:blipFill>
                    <a:blip r:embed="rId8"/>
                    <a:stretch>
                      <a:fillRect/>
                    </a:stretch>
                  </pic:blipFill>
                  <pic:spPr>
                    <a:xfrm>
                      <a:off x="0" y="0"/>
                      <a:ext cx="4572000" cy="2260343"/>
                    </a:xfrm>
                    <a:prstGeom prst="rect">
                      <a:avLst/>
                    </a:prstGeom>
                  </pic:spPr>
                </pic:pic>
              </a:graphicData>
            </a:graphic>
          </wp:inline>
        </w:drawing>
      </w:r>
    </w:p>
    <w:p w14:paraId="592F5449" w14:textId="77777777" w:rsidR="0039016E" w:rsidRDefault="00044379">
      <w:pPr>
        <w:spacing w:after="240"/>
        <w:jc w:val="center"/>
      </w:pPr>
      <w:r>
        <w:rPr>
          <w:i/>
          <w:sz w:val="18"/>
        </w:rPr>
        <w:t>Figure 3. No-antibiotic control: P(resistant) trajectories for susceptible strains imaged without ampicillin exposure, aggregated across folds. The per-crop MLP (top row) consistently classifies untreated bacteria as resistant with high confidence, confirming the classifier detects morphological changes induced by antibiotic exposure.</w:t>
      </w:r>
    </w:p>
    <w:p w14:paraId="07C1552E" w14:textId="77777777" w:rsidR="0039016E" w:rsidRDefault="00044379">
      <w:pPr>
        <w:pStyle w:val="Heading2"/>
      </w:pPr>
      <w:r>
        <w:t>3.5 Summary of Proof-of-Concept Evidence</w:t>
      </w:r>
    </w:p>
    <w:p w14:paraId="1EED8554" w14:textId="77777777" w:rsidR="0039016E" w:rsidRDefault="00044379">
      <w:pPr>
        <w:pStyle w:val="ListBullet"/>
      </w:pPr>
      <w:r>
        <w:t>Rapid phenotypic AST for E. coli/ampicillin is achievable within 25–30 minutes using time-lapse microscopy and deep learning</w:t>
      </w:r>
    </w:p>
    <w:p w14:paraId="1920A329" w14:textId="77777777" w:rsidR="0039016E" w:rsidRDefault="00044379">
      <w:pPr>
        <w:pStyle w:val="ListBullet"/>
      </w:pPr>
      <w:r>
        <w:t>The AI classifier learns genuine drug-induced morphological changes, not strain identity (validated by no-antibiotic control experiments with 98.4% consistency)</w:t>
      </w:r>
    </w:p>
    <w:p w14:paraId="142025DA" w14:textId="77777777" w:rsidR="0039016E" w:rsidRDefault="00044379">
      <w:pPr>
        <w:pStyle w:val="ListBullet"/>
      </w:pPr>
      <w:r>
        <w:t>AUROC of 0.76–0.80 is achieved despite significant hardware limitations (low-contrast brightfield imaging, narrow dynamic range, limited field of view, manual sample preparation)</w:t>
      </w:r>
    </w:p>
    <w:p w14:paraId="3058DA63" w14:textId="77777777" w:rsidR="0039016E" w:rsidRDefault="00044379">
      <w:pPr>
        <w:pStyle w:val="ListBullet"/>
      </w:pPr>
      <w:r>
        <w:lastRenderedPageBreak/>
        <w:t>The trajectory-based evaluation paradigm reveals biological signal that standard aggregate accuracy metrics obscure</w:t>
      </w:r>
    </w:p>
    <w:p w14:paraId="5BBED8A9" w14:textId="77777777" w:rsidR="0039016E" w:rsidRDefault="00044379">
      <w:pPr>
        <w:pStyle w:val="ListBullet"/>
      </w:pPr>
      <w:r>
        <w:t>These results were obtained with only 42 experiments across 15 strains — performance is expected to improve substantially with more data</w:t>
      </w:r>
    </w:p>
    <w:p w14:paraId="438ABD49" w14:textId="77777777" w:rsidR="0039016E" w:rsidRDefault="00044379">
      <w:r>
        <w:br w:type="page"/>
      </w:r>
    </w:p>
    <w:p w14:paraId="3C8C76F5" w14:textId="77777777" w:rsidR="0039016E" w:rsidRDefault="00044379">
      <w:pPr>
        <w:pStyle w:val="Heading1"/>
      </w:pPr>
      <w:r>
        <w:lastRenderedPageBreak/>
        <w:t>4. Project Vision and Objectives</w:t>
      </w:r>
    </w:p>
    <w:p w14:paraId="73BC5BE2" w14:textId="77777777" w:rsidR="0039016E" w:rsidRDefault="00044379">
      <w:r>
        <w:t>The vision of this project is to create the world’s first autonomous laboratory platform purpose-built for continuous generation of AI-ready antimicrobial susceptibility testing data. This platform will operate 24/7, automating every step from bacterial culture preparation to curated dataset output, and will produce a large-scale, FAIR-compliant dataset that enables the development of clinically robust AI-driven rapid AST.</w:t>
      </w:r>
    </w:p>
    <w:p w14:paraId="1C1DE6DD" w14:textId="77777777" w:rsidR="0039016E" w:rsidRDefault="00044379">
      <w:r>
        <w:t>The specific objectives are:</w:t>
      </w:r>
    </w:p>
    <w:p w14:paraId="422E6634" w14:textId="77777777" w:rsidR="0039016E" w:rsidRDefault="00044379">
      <w:r>
        <w:rPr>
          <w:b/>
        </w:rPr>
        <w:t xml:space="preserve">O1. </w:t>
      </w:r>
      <w:r>
        <w:t>Design and build an autonomous platform that automates bacterial culture, microfluidic chip loading, time-lapse microscopy, and data curation, enabling continuous 24/7 operation with minimal human intervention.</w:t>
      </w:r>
    </w:p>
    <w:p w14:paraId="0913C265" w14:textId="77777777" w:rsidR="0039016E" w:rsidRDefault="00044379">
      <w:r>
        <w:rPr>
          <w:b/>
        </w:rPr>
        <w:t xml:space="preserve">O2. </w:t>
      </w:r>
      <w:r>
        <w:t>Upgrade the imaging hardware to address limitations identified in the proof of concept: replace the current camera with a higher-resolution, higher-dynamic-range sensor; optimise the light path for phase-contrast or differential interference contrast (DIC) imaging; and improve the magnification optics for consistent focus across the field of view.</w:t>
      </w:r>
    </w:p>
    <w:p w14:paraId="56154693" w14:textId="77777777" w:rsidR="0039016E" w:rsidRDefault="00044379">
      <w:r>
        <w:rPr>
          <w:b/>
        </w:rPr>
        <w:t xml:space="preserve">O3. </w:t>
      </w:r>
      <w:r>
        <w:t>Redesign the microfluidic chip to improve bacterial visibility, reduce flow artefacts, enable multi-channel parallel experiments, and support standardised loading protocols compatible with automation.</w:t>
      </w:r>
    </w:p>
    <w:p w14:paraId="094163DA" w14:textId="77777777" w:rsidR="0039016E" w:rsidRDefault="00044379">
      <w:r>
        <w:rPr>
          <w:b/>
        </w:rPr>
        <w:t xml:space="preserve">O4. </w:t>
      </w:r>
      <w:r>
        <w:t>Generate a dataset of at least 500 experiments across 50+ bacterial strains and 5+ antibiotic classes within the project period, with standardised imaging conditions and confirmed resistance profiles.</w:t>
      </w:r>
    </w:p>
    <w:p w14:paraId="2CA04BA2" w14:textId="77777777" w:rsidR="0039016E" w:rsidRDefault="00044379">
      <w:r>
        <w:rPr>
          <w:b/>
        </w:rPr>
        <w:t xml:space="preserve">O5. </w:t>
      </w:r>
      <w:r>
        <w:t>Develop an integrated software pipeline for real-time quality control, automated data curation, and FAIR-compliant metadata generation, ensuring the dataset meets the requirements of downstream AI model development.</w:t>
      </w:r>
    </w:p>
    <w:p w14:paraId="1C824A7D" w14:textId="77777777" w:rsidR="0039016E" w:rsidRDefault="00044379">
      <w:r>
        <w:rPr>
          <w:b/>
        </w:rPr>
        <w:t xml:space="preserve">O6. </w:t>
      </w:r>
      <w:r>
        <w:t>Validate the platform’s output by training improved AST classifiers on the generated dataset and demonstrating performance improvements over the proof-of-concept results.</w:t>
      </w:r>
    </w:p>
    <w:p w14:paraId="4D705F92" w14:textId="77777777" w:rsidR="0039016E" w:rsidRDefault="00044379">
      <w:r>
        <w:br w:type="page"/>
      </w:r>
    </w:p>
    <w:p w14:paraId="6B0F4CC9" w14:textId="77777777" w:rsidR="0039016E" w:rsidRDefault="00044379">
      <w:pPr>
        <w:pStyle w:val="Heading1"/>
      </w:pPr>
      <w:r>
        <w:lastRenderedPageBreak/>
        <w:t>5. Technical Work Packages</w:t>
      </w:r>
    </w:p>
    <w:p w14:paraId="4501B8AD" w14:textId="77777777" w:rsidR="0039016E" w:rsidRDefault="00044379">
      <w:pPr>
        <w:pStyle w:val="Heading2"/>
      </w:pPr>
      <w:r>
        <w:t>5.1 WP1: Automated Bacterial Culture System</w:t>
      </w:r>
    </w:p>
    <w:p w14:paraId="6E168FD9" w14:textId="77777777" w:rsidR="0039016E" w:rsidRDefault="00044379">
      <w:r>
        <w:rPr>
          <w:b/>
        </w:rPr>
        <w:t xml:space="preserve">Objective: </w:t>
      </w:r>
      <w:r>
        <w:t>Automate the preparation, incubation, and delivery of bacterial samples for imaging, enabling continuous unsupervised operation.</w:t>
      </w:r>
    </w:p>
    <w:p w14:paraId="72997137" w14:textId="77777777" w:rsidR="0039016E" w:rsidRDefault="00044379">
      <w:r>
        <w:t>The current proof-of-concept requires manual preparation of bacterial cultures, manual addition of antibiotics, manual loading of microfluidic chips, and manual initiation of each experiment. A researcher must be present throughout to monitor focus and handle any issues. This limits throughput to a maximum of approximately 3 experiments per working day — a fundamental bottleneck that prevents dataset generation at the scale required for clinical-grade AI training. WP1 will develop an automated liquid handli</w:t>
      </w:r>
      <w:r>
        <w:t>ng and culture system capable of:</w:t>
      </w:r>
    </w:p>
    <w:p w14:paraId="03992EB7" w14:textId="77777777" w:rsidR="0039016E" w:rsidRDefault="00044379">
      <w:pPr>
        <w:pStyle w:val="ListBullet"/>
      </w:pPr>
      <w:r>
        <w:t>Automated inoculation from frozen stock into growth media</w:t>
      </w:r>
    </w:p>
    <w:p w14:paraId="26A1CCF7" w14:textId="77777777" w:rsidR="0039016E" w:rsidRDefault="00044379">
      <w:pPr>
        <w:pStyle w:val="ListBullet"/>
      </w:pPr>
      <w:r>
        <w:t>Temperature-controlled incubation to target growth phase</w:t>
      </w:r>
    </w:p>
    <w:p w14:paraId="2840F932" w14:textId="77777777" w:rsidR="0039016E" w:rsidRDefault="00044379">
      <w:pPr>
        <w:pStyle w:val="ListBullet"/>
      </w:pPr>
      <w:r>
        <w:t>Automated antibiotic preparation at specified concentrations from stock solutions</w:t>
      </w:r>
    </w:p>
    <w:p w14:paraId="5FA4C85B" w14:textId="77777777" w:rsidR="0039016E" w:rsidRDefault="00044379">
      <w:pPr>
        <w:pStyle w:val="ListBullet"/>
      </w:pPr>
      <w:r>
        <w:t>Automated mixing of bacterial suspension with antibiotic and loading into microfluidic chips</w:t>
      </w:r>
    </w:p>
    <w:p w14:paraId="4FA7390D" w14:textId="77777777" w:rsidR="0039016E" w:rsidRDefault="00044379">
      <w:pPr>
        <w:pStyle w:val="ListBullet"/>
      </w:pPr>
      <w:r>
        <w:t>Scheduling and queuing of multiple experiments for continuous operation</w:t>
      </w:r>
    </w:p>
    <w:p w14:paraId="5D449A70" w14:textId="77777777" w:rsidR="0039016E" w:rsidRDefault="00044379">
      <w:r>
        <w:t>Full automation of the culture and sample preparation pipeline transforms the fundamental economics of data generation. A manual workflow producing 3 experiments per working day yields approximately 60 experiments per month. An automated platform running 24/7, even at a conservative 1 experiment per hour, produces over 700 experiments per month — more than a 10-fold increase. This difference is the distinction between a proof-of-concept dataset and a commercially valuable data asset.</w:t>
      </w:r>
    </w:p>
    <w:p w14:paraId="2BE5980D" w14:textId="77777777" w:rsidR="0039016E" w:rsidRDefault="00044379">
      <w:r>
        <w:t>This work package requires expertise in laboratory automation, liquid handling robotics, and microbiological protocols. The system will be designed for biosafety Level 2 operation and will incorporate contamination detection and automated decontamination cycles.</w:t>
      </w:r>
    </w:p>
    <w:p w14:paraId="2206EAA3" w14:textId="77777777" w:rsidR="0039016E" w:rsidRDefault="00044379">
      <w:pPr>
        <w:pStyle w:val="Heading2"/>
      </w:pPr>
      <w:r>
        <w:t>5.2 WP2: Next-Generation Imaging Hardware</w:t>
      </w:r>
    </w:p>
    <w:p w14:paraId="7E6446BA" w14:textId="77777777" w:rsidR="0039016E" w:rsidRDefault="00044379">
      <w:r>
        <w:rPr>
          <w:b/>
        </w:rPr>
        <w:t xml:space="preserve">Objective: </w:t>
      </w:r>
      <w:r>
        <w:t>Replace the current imaging system with hardware optimised for high-contrast, high-resolution bacterial microscopy with consistent focus and expanded dynamic range.</w:t>
      </w:r>
    </w:p>
    <w:p w14:paraId="67FA53C4" w14:textId="77777777" w:rsidR="0039016E" w:rsidRDefault="00044379">
      <w:r>
        <w:t>The current hardware has several identified limitations:</w:t>
      </w:r>
    </w:p>
    <w:tbl>
      <w:tblPr>
        <w:tblStyle w:val="TableGrid"/>
        <w:tblW w:w="0" w:type="auto"/>
        <w:jc w:val="center"/>
        <w:tblLook w:val="04A0" w:firstRow="1" w:lastRow="0" w:firstColumn="1" w:lastColumn="0" w:noHBand="0" w:noVBand="1"/>
      </w:tblPr>
      <w:tblGrid>
        <w:gridCol w:w="2551"/>
        <w:gridCol w:w="2835"/>
        <w:gridCol w:w="3118"/>
      </w:tblGrid>
      <w:tr w:rsidR="0039016E" w14:paraId="7A481511" w14:textId="77777777">
        <w:trPr>
          <w:jc w:val="center"/>
        </w:trPr>
        <w:tc>
          <w:tcPr>
            <w:tcW w:w="2551" w:type="dxa"/>
            <w:shd w:val="clear" w:color="auto" w:fill="1F4E79"/>
          </w:tcPr>
          <w:p w14:paraId="096C6C56" w14:textId="77777777" w:rsidR="0039016E" w:rsidRDefault="00044379">
            <w:pPr>
              <w:jc w:val="center"/>
            </w:pPr>
            <w:r>
              <w:rPr>
                <w:b/>
                <w:color w:val="FFFFFF"/>
                <w:sz w:val="18"/>
              </w:rPr>
              <w:t>Limitation</w:t>
            </w:r>
          </w:p>
        </w:tc>
        <w:tc>
          <w:tcPr>
            <w:tcW w:w="2835" w:type="dxa"/>
            <w:shd w:val="clear" w:color="auto" w:fill="1F4E79"/>
          </w:tcPr>
          <w:p w14:paraId="1F84C276" w14:textId="77777777" w:rsidR="0039016E" w:rsidRDefault="00044379">
            <w:pPr>
              <w:jc w:val="center"/>
            </w:pPr>
            <w:r>
              <w:rPr>
                <w:b/>
                <w:color w:val="FFFFFF"/>
                <w:sz w:val="18"/>
              </w:rPr>
              <w:t>Impact on Data Quality</w:t>
            </w:r>
          </w:p>
        </w:tc>
        <w:tc>
          <w:tcPr>
            <w:tcW w:w="3118" w:type="dxa"/>
            <w:shd w:val="clear" w:color="auto" w:fill="1F4E79"/>
          </w:tcPr>
          <w:p w14:paraId="4324EA94" w14:textId="77777777" w:rsidR="0039016E" w:rsidRDefault="00044379">
            <w:pPr>
              <w:jc w:val="center"/>
            </w:pPr>
            <w:r>
              <w:rPr>
                <w:b/>
                <w:color w:val="FFFFFF"/>
                <w:sz w:val="18"/>
              </w:rPr>
              <w:t>Proposed Solution</w:t>
            </w:r>
          </w:p>
        </w:tc>
      </w:tr>
      <w:tr w:rsidR="0039016E" w14:paraId="5E48A496" w14:textId="77777777">
        <w:trPr>
          <w:jc w:val="center"/>
        </w:trPr>
        <w:tc>
          <w:tcPr>
            <w:tcW w:w="2551" w:type="dxa"/>
          </w:tcPr>
          <w:p w14:paraId="3A5D1D32" w14:textId="77777777" w:rsidR="0039016E" w:rsidRDefault="00044379">
            <w:pPr>
              <w:jc w:val="center"/>
            </w:pPr>
            <w:r>
              <w:rPr>
                <w:sz w:val="18"/>
              </w:rPr>
              <w:t>Low dynamic range camera</w:t>
            </w:r>
            <w:r>
              <w:rPr>
                <w:sz w:val="18"/>
              </w:rPr>
              <w:br/>
              <w:t>(8-bit, narrow effective range</w:t>
            </w:r>
            <w:r>
              <w:rPr>
                <w:sz w:val="18"/>
              </w:rPr>
              <w:br/>
              <w:t>~40–85 of 0–255)</w:t>
            </w:r>
          </w:p>
        </w:tc>
        <w:tc>
          <w:tcPr>
            <w:tcW w:w="2835" w:type="dxa"/>
          </w:tcPr>
          <w:p w14:paraId="2135CFEC" w14:textId="77777777" w:rsidR="0039016E" w:rsidRDefault="00044379">
            <w:pPr>
              <w:jc w:val="center"/>
            </w:pPr>
            <w:r>
              <w:rPr>
                <w:sz w:val="18"/>
              </w:rPr>
              <w:t>Morphological detail compressed into ~45 grey levels;</w:t>
            </w:r>
            <w:r>
              <w:rPr>
                <w:sz w:val="18"/>
              </w:rPr>
              <w:br/>
              <w:t>subtle features such as cell wall texture,</w:t>
            </w:r>
            <w:r>
              <w:rPr>
                <w:sz w:val="18"/>
              </w:rPr>
              <w:br/>
              <w:t>membrane irregularities, and early blebbing</w:t>
            </w:r>
            <w:r>
              <w:rPr>
                <w:sz w:val="18"/>
              </w:rPr>
              <w:br/>
              <w:t>are unresolvable; requires aggressive</w:t>
            </w:r>
            <w:r>
              <w:rPr>
                <w:sz w:val="18"/>
              </w:rPr>
              <w:br/>
              <w:t>post-processing (CLAHE) to extract usable contrast</w:t>
            </w:r>
          </w:p>
        </w:tc>
        <w:tc>
          <w:tcPr>
            <w:tcW w:w="3118" w:type="dxa"/>
          </w:tcPr>
          <w:p w14:paraId="28765286" w14:textId="77777777" w:rsidR="0039016E" w:rsidRDefault="00044379">
            <w:pPr>
              <w:jc w:val="center"/>
            </w:pPr>
            <w:r>
              <w:rPr>
                <w:sz w:val="18"/>
              </w:rPr>
              <w:t>Scientific-grade camera with 12–16-bit depth</w:t>
            </w:r>
            <w:r>
              <w:rPr>
                <w:sz w:val="18"/>
              </w:rPr>
              <w:br/>
              <w:t>and higher quantum efficiency;</w:t>
            </w:r>
            <w:r>
              <w:rPr>
                <w:sz w:val="18"/>
              </w:rPr>
              <w:br/>
              <w:t>1000–16000x more grey levels for</w:t>
            </w:r>
            <w:r>
              <w:rPr>
                <w:sz w:val="18"/>
              </w:rPr>
              <w:br/>
              <w:t>morphological discrimination</w:t>
            </w:r>
          </w:p>
        </w:tc>
      </w:tr>
      <w:tr w:rsidR="0039016E" w14:paraId="43F0AE21" w14:textId="77777777">
        <w:trPr>
          <w:jc w:val="center"/>
        </w:trPr>
        <w:tc>
          <w:tcPr>
            <w:tcW w:w="2551" w:type="dxa"/>
            <w:shd w:val="clear" w:color="auto" w:fill="D6E4F0"/>
          </w:tcPr>
          <w:p w14:paraId="23DEFA64" w14:textId="77777777" w:rsidR="0039016E" w:rsidRDefault="00044379">
            <w:pPr>
              <w:jc w:val="center"/>
            </w:pPr>
            <w:r>
              <w:rPr>
                <w:sz w:val="18"/>
              </w:rPr>
              <w:lastRenderedPageBreak/>
              <w:t>Brightfield illumination only</w:t>
            </w:r>
          </w:p>
        </w:tc>
        <w:tc>
          <w:tcPr>
            <w:tcW w:w="2835" w:type="dxa"/>
            <w:shd w:val="clear" w:color="auto" w:fill="D6E4F0"/>
          </w:tcPr>
          <w:p w14:paraId="3C389762" w14:textId="77777777" w:rsidR="0039016E" w:rsidRDefault="00044379">
            <w:pPr>
              <w:jc w:val="center"/>
            </w:pPr>
            <w:r>
              <w:rPr>
                <w:sz w:val="18"/>
              </w:rPr>
              <w:t>Low inherent contrast for unstained bacteria;</w:t>
            </w:r>
            <w:r>
              <w:rPr>
                <w:sz w:val="18"/>
              </w:rPr>
              <w:br/>
              <w:t>phase information lost; nucleoid condensation</w:t>
            </w:r>
            <w:r>
              <w:rPr>
                <w:sz w:val="18"/>
              </w:rPr>
              <w:br/>
              <w:t>and fine internal structure invisible</w:t>
            </w:r>
          </w:p>
        </w:tc>
        <w:tc>
          <w:tcPr>
            <w:tcW w:w="3118" w:type="dxa"/>
            <w:shd w:val="clear" w:color="auto" w:fill="D6E4F0"/>
          </w:tcPr>
          <w:p w14:paraId="62146843" w14:textId="77777777" w:rsidR="0039016E" w:rsidRDefault="00044379">
            <w:pPr>
              <w:jc w:val="center"/>
            </w:pPr>
            <w:r>
              <w:rPr>
                <w:sz w:val="18"/>
              </w:rPr>
              <w:t>Phase-contrast or DIC optics to enhance</w:t>
            </w:r>
            <w:r>
              <w:rPr>
                <w:sz w:val="18"/>
              </w:rPr>
              <w:br/>
              <w:t>bacterial visibility without staining;</w:t>
            </w:r>
            <w:r>
              <w:rPr>
                <w:sz w:val="18"/>
              </w:rPr>
              <w:br/>
              <w:t>enables detection of internal morphological</w:t>
            </w:r>
            <w:r>
              <w:rPr>
                <w:sz w:val="18"/>
              </w:rPr>
              <w:br/>
              <w:t>changes (nucleoid, membrane)</w:t>
            </w:r>
          </w:p>
        </w:tc>
      </w:tr>
      <w:tr w:rsidR="0039016E" w14:paraId="062D58EE" w14:textId="77777777">
        <w:trPr>
          <w:jc w:val="center"/>
        </w:trPr>
        <w:tc>
          <w:tcPr>
            <w:tcW w:w="2551" w:type="dxa"/>
          </w:tcPr>
          <w:p w14:paraId="0354EF06" w14:textId="77777777" w:rsidR="0039016E" w:rsidRDefault="00044379">
            <w:pPr>
              <w:jc w:val="center"/>
            </w:pPr>
            <w:r>
              <w:rPr>
                <w:sz w:val="18"/>
              </w:rPr>
              <w:t>Fixed focal plane</w:t>
            </w:r>
            <w:r>
              <w:rPr>
                <w:sz w:val="18"/>
              </w:rPr>
              <w:br/>
              <w:t>+ 20 µm channel depth</w:t>
            </w:r>
          </w:p>
        </w:tc>
        <w:tc>
          <w:tcPr>
            <w:tcW w:w="2835" w:type="dxa"/>
          </w:tcPr>
          <w:p w14:paraId="6C627425" w14:textId="77777777" w:rsidR="0039016E" w:rsidRDefault="00044379">
            <w:pPr>
              <w:jc w:val="center"/>
            </w:pPr>
            <w:r>
              <w:rPr>
                <w:sz w:val="18"/>
              </w:rPr>
              <w:t>Bacteria at different depths in the 20 µm</w:t>
            </w:r>
            <w:r>
              <w:rPr>
                <w:sz w:val="18"/>
              </w:rPr>
              <w:br/>
              <w:t>channel fall in and out of focus;</w:t>
            </w:r>
            <w:r>
              <w:rPr>
                <w:sz w:val="18"/>
              </w:rPr>
              <w:br/>
              <w:t>~30–40% of detected bacteria discarded</w:t>
            </w:r>
            <w:r>
              <w:rPr>
                <w:sz w:val="18"/>
              </w:rPr>
              <w:br/>
              <w:t>as unfocused, reducing usable data</w:t>
            </w:r>
          </w:p>
        </w:tc>
        <w:tc>
          <w:tcPr>
            <w:tcW w:w="3118" w:type="dxa"/>
          </w:tcPr>
          <w:p w14:paraId="180EADC7" w14:textId="77777777" w:rsidR="0039016E" w:rsidRDefault="00044379">
            <w:pPr>
              <w:jc w:val="center"/>
            </w:pPr>
            <w:r>
              <w:rPr>
                <w:sz w:val="18"/>
              </w:rPr>
              <w:t>Motorised Z-stage with autofocus;</w:t>
            </w:r>
            <w:r>
              <w:rPr>
                <w:sz w:val="18"/>
              </w:rPr>
              <w:br/>
              <w:t>combined with thin glass chip (WP3)</w:t>
            </w:r>
            <w:r>
              <w:rPr>
                <w:sz w:val="18"/>
              </w:rPr>
              <w:br/>
              <w:t>to confine bacteria within focal plane</w:t>
            </w:r>
          </w:p>
        </w:tc>
      </w:tr>
      <w:tr w:rsidR="0039016E" w14:paraId="1A9E51C0" w14:textId="77777777">
        <w:trPr>
          <w:jc w:val="center"/>
        </w:trPr>
        <w:tc>
          <w:tcPr>
            <w:tcW w:w="2551" w:type="dxa"/>
            <w:shd w:val="clear" w:color="auto" w:fill="D6E4F0"/>
          </w:tcPr>
          <w:p w14:paraId="14B94754" w14:textId="77777777" w:rsidR="0039016E" w:rsidRDefault="00044379">
            <w:pPr>
              <w:jc w:val="center"/>
            </w:pPr>
            <w:r>
              <w:rPr>
                <w:sz w:val="18"/>
              </w:rPr>
              <w:t>Limited field of view</w:t>
            </w:r>
          </w:p>
        </w:tc>
        <w:tc>
          <w:tcPr>
            <w:tcW w:w="2835" w:type="dxa"/>
            <w:shd w:val="clear" w:color="auto" w:fill="D6E4F0"/>
          </w:tcPr>
          <w:p w14:paraId="22F22314" w14:textId="77777777" w:rsidR="0039016E" w:rsidRDefault="00044379">
            <w:pPr>
              <w:jc w:val="center"/>
            </w:pPr>
            <w:r>
              <w:rPr>
                <w:sz w:val="18"/>
              </w:rPr>
              <w:t>Fewer bacteria visible per frame,</w:t>
            </w:r>
            <w:r>
              <w:rPr>
                <w:sz w:val="18"/>
              </w:rPr>
              <w:br/>
              <w:t>reducing statistical power per time bin</w:t>
            </w:r>
          </w:p>
        </w:tc>
        <w:tc>
          <w:tcPr>
            <w:tcW w:w="3118" w:type="dxa"/>
            <w:shd w:val="clear" w:color="auto" w:fill="D6E4F0"/>
          </w:tcPr>
          <w:p w14:paraId="3E388DA2" w14:textId="77777777" w:rsidR="0039016E" w:rsidRDefault="00044379">
            <w:pPr>
              <w:jc w:val="center"/>
            </w:pPr>
            <w:r>
              <w:rPr>
                <w:sz w:val="18"/>
              </w:rPr>
              <w:t>Larger sensor or automated stage</w:t>
            </w:r>
            <w:r>
              <w:rPr>
                <w:sz w:val="18"/>
              </w:rPr>
              <w:br/>
              <w:t>scanning to capture wider area</w:t>
            </w:r>
          </w:p>
        </w:tc>
      </w:tr>
      <w:tr w:rsidR="0039016E" w14:paraId="79B89216" w14:textId="77777777">
        <w:trPr>
          <w:jc w:val="center"/>
        </w:trPr>
        <w:tc>
          <w:tcPr>
            <w:tcW w:w="2551" w:type="dxa"/>
          </w:tcPr>
          <w:p w14:paraId="46B2FAAE" w14:textId="77777777" w:rsidR="0039016E" w:rsidRDefault="00044379">
            <w:pPr>
              <w:jc w:val="center"/>
            </w:pPr>
            <w:r>
              <w:rPr>
                <w:sz w:val="18"/>
              </w:rPr>
              <w:t>Manual focus adjustment</w:t>
            </w:r>
          </w:p>
        </w:tc>
        <w:tc>
          <w:tcPr>
            <w:tcW w:w="2835" w:type="dxa"/>
          </w:tcPr>
          <w:p w14:paraId="5B47CD6F" w14:textId="77777777" w:rsidR="0039016E" w:rsidRDefault="00044379">
            <w:pPr>
              <w:jc w:val="center"/>
            </w:pPr>
            <w:r>
              <w:rPr>
                <w:sz w:val="18"/>
              </w:rPr>
              <w:t>Focus drift during 1-hour experiments</w:t>
            </w:r>
            <w:r>
              <w:rPr>
                <w:sz w:val="18"/>
              </w:rPr>
              <w:br/>
              <w:t>requires operator intervention;</w:t>
            </w:r>
            <w:r>
              <w:rPr>
                <w:sz w:val="18"/>
              </w:rPr>
              <w:br/>
            </w:r>
            <w:r>
              <w:rPr>
                <w:sz w:val="18"/>
              </w:rPr>
              <w:t>incompatible with 24/7 operation</w:t>
            </w:r>
          </w:p>
        </w:tc>
        <w:tc>
          <w:tcPr>
            <w:tcW w:w="3118" w:type="dxa"/>
          </w:tcPr>
          <w:p w14:paraId="6CA10E90" w14:textId="77777777" w:rsidR="0039016E" w:rsidRDefault="00044379">
            <w:pPr>
              <w:jc w:val="center"/>
            </w:pPr>
            <w:r>
              <w:rPr>
                <w:sz w:val="18"/>
              </w:rPr>
              <w:t>Hardware autofocus system with</w:t>
            </w:r>
            <w:r>
              <w:rPr>
                <w:sz w:val="18"/>
              </w:rPr>
              <w:br/>
              <w:t>closed-loop feedback for</w:t>
            </w:r>
            <w:r>
              <w:rPr>
                <w:sz w:val="18"/>
              </w:rPr>
              <w:br/>
              <w:t>unattended operation</w:t>
            </w:r>
          </w:p>
        </w:tc>
      </w:tr>
    </w:tbl>
    <w:p w14:paraId="38C945DC" w14:textId="77777777" w:rsidR="0039016E" w:rsidRDefault="0039016E"/>
    <w:p w14:paraId="1C89EA1B" w14:textId="77777777" w:rsidR="0039016E" w:rsidRDefault="00044379">
      <w:r>
        <w:t>The imaging system redesign will be informed by the specific requirements of the AI pipeline. Higher contrast and dynamic range directly improve the quality of DINO self-supervised features — the current system compresses all morphological information into approximately 45 grey levels, whereas a 12-bit camera provides 4,096 levels and a 16-bit camera provides 65,536. This expansion in dynamic range would make currently invisible features — bacterial cell wall texture, early-stage blebbing, membrane disrupti</w:t>
      </w:r>
      <w:r>
        <w:t>on, nucleoid condensation — directly resolvable. These are precisely the morphological changes induced by different antibiotic classes, and resolving them is expected to substantially improve classification accuracy and enable discrimination between different mechanisms of antibiotic action.</w:t>
      </w:r>
    </w:p>
    <w:p w14:paraId="71E6D7D6" w14:textId="77777777" w:rsidR="0039016E" w:rsidRDefault="00044379">
      <w:r>
        <w:t>Consistent focus, achieved through the combination of autofocus hardware and the thin glass microfluidic chip (WP3), eliminates the current reliance on the YOLO focused/unfocused classifier as a data quality filter.</w:t>
      </w:r>
    </w:p>
    <w:p w14:paraId="3FF31844" w14:textId="77777777" w:rsidR="0039016E" w:rsidRDefault="00044379">
      <w:pPr>
        <w:pStyle w:val="Heading2"/>
      </w:pPr>
      <w:r>
        <w:t>5.3 WP3: Microfluidic Chip Redesign</w:t>
      </w:r>
    </w:p>
    <w:p w14:paraId="6BF6B55A" w14:textId="77777777" w:rsidR="0039016E" w:rsidRDefault="00044379">
      <w:r>
        <w:rPr>
          <w:b/>
        </w:rPr>
        <w:t xml:space="preserve">Objective: </w:t>
      </w:r>
      <w:r>
        <w:t>Develop next-generation glass microfluidic chips with reduced channel depth, optimised for automated loading, maximal bacterial focus, and multi-experiment throughput.</w:t>
      </w:r>
    </w:p>
    <w:p w14:paraId="729836ED" w14:textId="77777777" w:rsidR="0039016E" w:rsidRDefault="00044379">
      <w:r>
        <w:t>The current microfluidic chip uses a polymer-based single-channel configuration with a channel depth of approximately 20 µm. While functional for proof of concept, this depth is substantially greater than the focal plane of 100x microscope objectives (typically &lt;1 µm depth of field). The consequence is severe: bacteria at different heights within the 20 µm channel fall in and out of focus, and in the current dataset approximately 30–40% of all detected bacteria must be discarded as unfocused. This represent</w:t>
      </w:r>
      <w:r>
        <w:t>s an enormous loss of usable data and introduces selection bias toward bacteria that happen to be near the focal plane at the moment of imaging.</w:t>
      </w:r>
    </w:p>
    <w:p w14:paraId="54801E67" w14:textId="77777777" w:rsidR="0039016E" w:rsidRDefault="00044379">
      <w:r>
        <w:rPr>
          <w:b/>
        </w:rPr>
        <w:lastRenderedPageBreak/>
        <w:t xml:space="preserve">Glass microfluidic chip with reduced channel depth. </w:t>
      </w:r>
      <w:r>
        <w:t>The single most impactful hardware improvement is to transition to a glass microfluidic chip with a channel depth of 3–5 µm — thin enough to physically confine bacteria within or very close to the focal plane. At this depth, a rod-shaped E. coli bacterium (~1 µm diameter) has minimal room to move out of focus. Glass provides superior optical properties compared to polymer: lower autofluorescence, better refractive index matching with immersion oil objectives, and consistent optical flatness. Combined with t</w:t>
      </w:r>
      <w:r>
        <w:t>he improved light path and higher-quality optics proposed in WP2, a thin glass channel would bring virtually all bacteria into sharp focus simultaneously, eliminating the need for the YOLO focused/unfocused classifier as a data quality gate and dramatically increasing the number of usable bacteria per frame.</w:t>
      </w:r>
    </w:p>
    <w:p w14:paraId="521B3C72" w14:textId="77777777" w:rsidR="0039016E" w:rsidRDefault="00044379">
      <w:r>
        <w:rPr>
          <w:b/>
        </w:rPr>
        <w:t xml:space="preserve">Impact on morphological discrimination. </w:t>
      </w:r>
      <w:r>
        <w:t>The combination of a shallower glass channel, improved phase-contrast or DIC optics, and a higher-bit-depth camera would unlock morphological features that are currently invisible or barely detectable. The proof-of-concept system operates with brightfield illumination and an 8-bit camera whose effective dynamic range spans only ~45 grey levels (40–85 of 0–255). Under these conditions, subtle features such as bacterial cell wall texture, membrane irregularities, early-stage blebbing, and nucleoid condensatio</w:t>
      </w:r>
      <w:r>
        <w:t>n are compressed into a handful of pixel values and are largely unresolvable. A 12–16-bit camera with phase-contrast optics and a thin glass channel providing consistent focus would make these fine-grained morphological features directly visible, substantially improving the quality of DINO self-supervised feature representations and, consequently, downstream AST classification accuracy.</w:t>
      </w:r>
    </w:p>
    <w:p w14:paraId="79EAB1E2" w14:textId="77777777" w:rsidR="0039016E" w:rsidRDefault="00044379">
      <w:r>
        <w:t>Additional chip improvements include:</w:t>
      </w:r>
    </w:p>
    <w:p w14:paraId="3BB72E74" w14:textId="77777777" w:rsidR="0039016E" w:rsidRDefault="00044379">
      <w:pPr>
        <w:pStyle w:val="ListBullet"/>
      </w:pPr>
      <w:r>
        <w:t>Multi-channel chip design enabling parallel experiments (e.g., multiple antibiotics or concentrations simultaneously on a single chip)</w:t>
      </w:r>
    </w:p>
    <w:p w14:paraId="7D7DDBA6" w14:textId="77777777" w:rsidR="0039016E" w:rsidRDefault="00044379">
      <w:pPr>
        <w:pStyle w:val="ListBullet"/>
      </w:pPr>
      <w:r>
        <w:t>Optimised flow rate to increase bacterial residence time in the field of view (currently ~2 seconds), enabling more frames per bacterium and potentially supporting short-term individual tracking</w:t>
      </w:r>
    </w:p>
    <w:p w14:paraId="60606265" w14:textId="77777777" w:rsidR="0039016E" w:rsidRDefault="00044379">
      <w:pPr>
        <w:pStyle w:val="ListBullet"/>
      </w:pPr>
      <w:r>
        <w:t>Standardised chip-to-microscope interface for automated loading and alignment, compatible with the robotic liquid handling system in WP1</w:t>
      </w:r>
    </w:p>
    <w:p w14:paraId="6CAB9687" w14:textId="77777777" w:rsidR="0039016E" w:rsidRDefault="00044379">
      <w:pPr>
        <w:pStyle w:val="ListBullet"/>
      </w:pPr>
      <w:r>
        <w:t>Integrated reference markers for automated focus calibration and drift correction</w:t>
      </w:r>
    </w:p>
    <w:p w14:paraId="0DBAB115" w14:textId="77777777" w:rsidR="0039016E" w:rsidRDefault="00044379">
      <w:pPr>
        <w:pStyle w:val="ListBullet"/>
      </w:pPr>
      <w:r>
        <w:t>Disposable design for single-use operation, preventing cross-contamination between experiments</w:t>
      </w:r>
    </w:p>
    <w:p w14:paraId="4E2825CE" w14:textId="77777777" w:rsidR="0039016E" w:rsidRDefault="00044379">
      <w:pPr>
        <w:pStyle w:val="Heading2"/>
      </w:pPr>
      <w:r>
        <w:t>5.4 WP4: Integrated Software and Data Pipeline</w:t>
      </w:r>
    </w:p>
    <w:p w14:paraId="753F2BFF" w14:textId="77777777" w:rsidR="0039016E" w:rsidRDefault="00044379">
      <w:r>
        <w:rPr>
          <w:b/>
        </w:rPr>
        <w:t xml:space="preserve">Objective: </w:t>
      </w:r>
      <w:r>
        <w:t>Build the software infrastructure for autonomous operation, real-time quality control, and FAIR-compliant data output.</w:t>
      </w:r>
    </w:p>
    <w:p w14:paraId="1387BF83" w14:textId="77777777" w:rsidR="0039016E" w:rsidRDefault="00044379">
      <w:r>
        <w:t>The software pipeline will encompass:</w:t>
      </w:r>
    </w:p>
    <w:p w14:paraId="59CAD164" w14:textId="77777777" w:rsidR="0039016E" w:rsidRDefault="00044379">
      <w:pPr>
        <w:pStyle w:val="ListBullet"/>
      </w:pPr>
      <w:r>
        <w:t>Experiment orchestration: scheduling, hardware control, and state management for continuous unattended operation</w:t>
      </w:r>
    </w:p>
    <w:p w14:paraId="54CFCA22" w14:textId="77777777" w:rsidR="0039016E" w:rsidRDefault="00044379">
      <w:pPr>
        <w:pStyle w:val="ListBullet"/>
      </w:pPr>
      <w:r>
        <w:t>Real-time quality monitoring: automated detection of focus drift, illumination changes, chip clogging, contamination, and other failure modes</w:t>
      </w:r>
    </w:p>
    <w:p w14:paraId="428A6E44" w14:textId="77777777" w:rsidR="0039016E" w:rsidRDefault="00044379">
      <w:pPr>
        <w:pStyle w:val="ListBullet"/>
      </w:pPr>
      <w:r>
        <w:t>Automated data processing: on-the-fly bacteria detection, crop extraction, and feature extraction using the DINO pipeline</w:t>
      </w:r>
    </w:p>
    <w:p w14:paraId="53B50077" w14:textId="77777777" w:rsidR="0039016E" w:rsidRDefault="00044379">
      <w:pPr>
        <w:pStyle w:val="ListBullet"/>
      </w:pPr>
      <w:r>
        <w:lastRenderedPageBreak/>
        <w:t>FAIR-compliant metadata: automated recording of all experimental parameters (strain, antibiotic, concentration, imaging conditions, timestamps) in standardised formats</w:t>
      </w:r>
    </w:p>
    <w:p w14:paraId="61DFC64C" w14:textId="77777777" w:rsidR="0039016E" w:rsidRDefault="00044379">
      <w:pPr>
        <w:pStyle w:val="ListBullet"/>
      </w:pPr>
      <w:r>
        <w:t>Data storage and access: structured storage of raw images, processed crops, feature vectors, and metadata in a queryable database</w:t>
      </w:r>
    </w:p>
    <w:p w14:paraId="60C72F1E" w14:textId="77777777" w:rsidR="0039016E" w:rsidRDefault="00044379">
      <w:pPr>
        <w:pStyle w:val="ListBullet"/>
      </w:pPr>
      <w:r>
        <w:t>Dashboard and alerting: web-based monitoring interface for remote supervision and automated alerts for system failures</w:t>
      </w:r>
    </w:p>
    <w:p w14:paraId="5467861C" w14:textId="77777777" w:rsidR="0039016E" w:rsidRDefault="00044379">
      <w:pPr>
        <w:pStyle w:val="Heading2"/>
      </w:pPr>
      <w:r>
        <w:t>5.5 WP5: Dataset Generation at Scale</w:t>
      </w:r>
    </w:p>
    <w:p w14:paraId="2290D5D0" w14:textId="77777777" w:rsidR="0039016E" w:rsidRDefault="00044379">
      <w:r>
        <w:rPr>
          <w:b/>
        </w:rPr>
        <w:t xml:space="preserve">Objective: </w:t>
      </w:r>
      <w:r>
        <w:t>Operate the platform to generate a large-scale, diverse dataset spanning multiple bacterial species, antibiotics, and resistance mechanisms.</w:t>
      </w:r>
    </w:p>
    <w:p w14:paraId="296746C9" w14:textId="77777777" w:rsidR="0039016E" w:rsidRDefault="00044379">
      <w:r>
        <w:t>Once the platform is operational, dataset generation will proceed systematically across clinically relevant pathogen–antibiotic combinations, prioritised by WHO critical and high priority pathogen lists. Initial targets include:</w:t>
      </w:r>
    </w:p>
    <w:tbl>
      <w:tblPr>
        <w:tblStyle w:val="TableGrid"/>
        <w:tblW w:w="0" w:type="auto"/>
        <w:jc w:val="center"/>
        <w:tblLook w:val="04A0" w:firstRow="1" w:lastRow="0" w:firstColumn="1" w:lastColumn="0" w:noHBand="0" w:noVBand="1"/>
      </w:tblPr>
      <w:tblGrid>
        <w:gridCol w:w="2835"/>
        <w:gridCol w:w="3969"/>
        <w:gridCol w:w="1701"/>
      </w:tblGrid>
      <w:tr w:rsidR="0039016E" w14:paraId="433233F1" w14:textId="77777777">
        <w:trPr>
          <w:jc w:val="center"/>
        </w:trPr>
        <w:tc>
          <w:tcPr>
            <w:tcW w:w="2835" w:type="dxa"/>
            <w:shd w:val="clear" w:color="auto" w:fill="1F4E79"/>
          </w:tcPr>
          <w:p w14:paraId="7A1345A9" w14:textId="77777777" w:rsidR="0039016E" w:rsidRDefault="00044379">
            <w:pPr>
              <w:jc w:val="center"/>
            </w:pPr>
            <w:r>
              <w:rPr>
                <w:b/>
                <w:color w:val="FFFFFF"/>
                <w:sz w:val="18"/>
              </w:rPr>
              <w:t>Pathogen</w:t>
            </w:r>
          </w:p>
        </w:tc>
        <w:tc>
          <w:tcPr>
            <w:tcW w:w="3969" w:type="dxa"/>
            <w:shd w:val="clear" w:color="auto" w:fill="1F4E79"/>
          </w:tcPr>
          <w:p w14:paraId="506470E2" w14:textId="77777777" w:rsidR="0039016E" w:rsidRDefault="00044379">
            <w:pPr>
              <w:jc w:val="center"/>
            </w:pPr>
            <w:r>
              <w:rPr>
                <w:b/>
                <w:color w:val="FFFFFF"/>
                <w:sz w:val="18"/>
              </w:rPr>
              <w:t>Antibiotic Classes</w:t>
            </w:r>
          </w:p>
        </w:tc>
        <w:tc>
          <w:tcPr>
            <w:tcW w:w="1701" w:type="dxa"/>
            <w:shd w:val="clear" w:color="auto" w:fill="1F4E79"/>
          </w:tcPr>
          <w:p w14:paraId="384B7E1F" w14:textId="77777777" w:rsidR="0039016E" w:rsidRDefault="00044379">
            <w:pPr>
              <w:jc w:val="center"/>
            </w:pPr>
            <w:r>
              <w:rPr>
                <w:b/>
                <w:color w:val="FFFFFF"/>
                <w:sz w:val="18"/>
              </w:rPr>
              <w:t>Priority</w:t>
            </w:r>
          </w:p>
        </w:tc>
      </w:tr>
      <w:tr w:rsidR="0039016E" w14:paraId="688B876C" w14:textId="77777777">
        <w:trPr>
          <w:jc w:val="center"/>
        </w:trPr>
        <w:tc>
          <w:tcPr>
            <w:tcW w:w="2835" w:type="dxa"/>
          </w:tcPr>
          <w:p w14:paraId="77FF85BB" w14:textId="77777777" w:rsidR="0039016E" w:rsidRDefault="00044379">
            <w:pPr>
              <w:jc w:val="center"/>
            </w:pPr>
            <w:r>
              <w:rPr>
                <w:sz w:val="18"/>
              </w:rPr>
              <w:t>Escherichia coli</w:t>
            </w:r>
          </w:p>
        </w:tc>
        <w:tc>
          <w:tcPr>
            <w:tcW w:w="3969" w:type="dxa"/>
          </w:tcPr>
          <w:p w14:paraId="20BA4754" w14:textId="77777777" w:rsidR="0039016E" w:rsidRDefault="00044379">
            <w:pPr>
              <w:jc w:val="center"/>
            </w:pPr>
            <w:r>
              <w:rPr>
                <w:sz w:val="18"/>
              </w:rPr>
              <w:t>Beta-lactams, fluoroquinolones, aminoglycosides, carbapenems</w:t>
            </w:r>
          </w:p>
        </w:tc>
        <w:tc>
          <w:tcPr>
            <w:tcW w:w="1701" w:type="dxa"/>
          </w:tcPr>
          <w:p w14:paraId="254F26AD" w14:textId="77777777" w:rsidR="0039016E" w:rsidRDefault="00044379">
            <w:pPr>
              <w:jc w:val="center"/>
            </w:pPr>
            <w:r>
              <w:rPr>
                <w:sz w:val="18"/>
              </w:rPr>
              <w:t>Critical</w:t>
            </w:r>
          </w:p>
        </w:tc>
      </w:tr>
      <w:tr w:rsidR="0039016E" w14:paraId="7BE69A12" w14:textId="77777777">
        <w:trPr>
          <w:jc w:val="center"/>
        </w:trPr>
        <w:tc>
          <w:tcPr>
            <w:tcW w:w="2835" w:type="dxa"/>
            <w:shd w:val="clear" w:color="auto" w:fill="D6E4F0"/>
          </w:tcPr>
          <w:p w14:paraId="4BD72C80" w14:textId="77777777" w:rsidR="0039016E" w:rsidRDefault="00044379">
            <w:pPr>
              <w:jc w:val="center"/>
            </w:pPr>
            <w:r>
              <w:rPr>
                <w:sz w:val="18"/>
              </w:rPr>
              <w:t>Klebsiella pneumoniae</w:t>
            </w:r>
          </w:p>
        </w:tc>
        <w:tc>
          <w:tcPr>
            <w:tcW w:w="3969" w:type="dxa"/>
            <w:shd w:val="clear" w:color="auto" w:fill="D6E4F0"/>
          </w:tcPr>
          <w:p w14:paraId="18D3046B" w14:textId="77777777" w:rsidR="0039016E" w:rsidRDefault="00044379">
            <w:pPr>
              <w:jc w:val="center"/>
            </w:pPr>
            <w:r>
              <w:rPr>
                <w:sz w:val="18"/>
              </w:rPr>
              <w:t>Beta-lactams, carbapenems, polymyxins</w:t>
            </w:r>
          </w:p>
        </w:tc>
        <w:tc>
          <w:tcPr>
            <w:tcW w:w="1701" w:type="dxa"/>
            <w:shd w:val="clear" w:color="auto" w:fill="D6E4F0"/>
          </w:tcPr>
          <w:p w14:paraId="725D2F25" w14:textId="77777777" w:rsidR="0039016E" w:rsidRDefault="00044379">
            <w:pPr>
              <w:jc w:val="center"/>
            </w:pPr>
            <w:r>
              <w:rPr>
                <w:sz w:val="18"/>
              </w:rPr>
              <w:t>Critical</w:t>
            </w:r>
          </w:p>
        </w:tc>
      </w:tr>
      <w:tr w:rsidR="0039016E" w14:paraId="111BEF32" w14:textId="77777777">
        <w:trPr>
          <w:jc w:val="center"/>
        </w:trPr>
        <w:tc>
          <w:tcPr>
            <w:tcW w:w="2835" w:type="dxa"/>
          </w:tcPr>
          <w:p w14:paraId="58B199A7" w14:textId="77777777" w:rsidR="0039016E" w:rsidRDefault="00044379">
            <w:pPr>
              <w:jc w:val="center"/>
            </w:pPr>
            <w:r>
              <w:rPr>
                <w:sz w:val="18"/>
              </w:rPr>
              <w:t>Pseudomonas aeruginosa</w:t>
            </w:r>
          </w:p>
        </w:tc>
        <w:tc>
          <w:tcPr>
            <w:tcW w:w="3969" w:type="dxa"/>
          </w:tcPr>
          <w:p w14:paraId="306071E9" w14:textId="77777777" w:rsidR="0039016E" w:rsidRDefault="00044379">
            <w:pPr>
              <w:jc w:val="center"/>
            </w:pPr>
            <w:r>
              <w:rPr>
                <w:sz w:val="18"/>
              </w:rPr>
              <w:t>Carbapenems, fluoroquinolones, aminoglycosides</w:t>
            </w:r>
          </w:p>
        </w:tc>
        <w:tc>
          <w:tcPr>
            <w:tcW w:w="1701" w:type="dxa"/>
          </w:tcPr>
          <w:p w14:paraId="7EFED41A" w14:textId="77777777" w:rsidR="0039016E" w:rsidRDefault="00044379">
            <w:pPr>
              <w:jc w:val="center"/>
            </w:pPr>
            <w:r>
              <w:rPr>
                <w:sz w:val="18"/>
              </w:rPr>
              <w:t>Critical</w:t>
            </w:r>
          </w:p>
        </w:tc>
      </w:tr>
      <w:tr w:rsidR="0039016E" w14:paraId="58AA6ABB" w14:textId="77777777">
        <w:trPr>
          <w:jc w:val="center"/>
        </w:trPr>
        <w:tc>
          <w:tcPr>
            <w:tcW w:w="2835" w:type="dxa"/>
            <w:shd w:val="clear" w:color="auto" w:fill="D6E4F0"/>
          </w:tcPr>
          <w:p w14:paraId="77B40D7A" w14:textId="77777777" w:rsidR="0039016E" w:rsidRDefault="00044379">
            <w:pPr>
              <w:jc w:val="center"/>
            </w:pPr>
            <w:r>
              <w:rPr>
                <w:sz w:val="18"/>
              </w:rPr>
              <w:t>Staphylococcus aureus</w:t>
            </w:r>
          </w:p>
        </w:tc>
        <w:tc>
          <w:tcPr>
            <w:tcW w:w="3969" w:type="dxa"/>
            <w:shd w:val="clear" w:color="auto" w:fill="D6E4F0"/>
          </w:tcPr>
          <w:p w14:paraId="517609FD" w14:textId="77777777" w:rsidR="0039016E" w:rsidRDefault="00044379">
            <w:pPr>
              <w:jc w:val="center"/>
            </w:pPr>
            <w:r>
              <w:rPr>
                <w:sz w:val="18"/>
              </w:rPr>
              <w:t>Methicillin (oxacillin), vancomycin, daptomycin</w:t>
            </w:r>
          </w:p>
        </w:tc>
        <w:tc>
          <w:tcPr>
            <w:tcW w:w="1701" w:type="dxa"/>
            <w:shd w:val="clear" w:color="auto" w:fill="D6E4F0"/>
          </w:tcPr>
          <w:p w14:paraId="386A14BD" w14:textId="77777777" w:rsidR="0039016E" w:rsidRDefault="00044379">
            <w:pPr>
              <w:jc w:val="center"/>
            </w:pPr>
            <w:r>
              <w:rPr>
                <w:sz w:val="18"/>
              </w:rPr>
              <w:t>High</w:t>
            </w:r>
          </w:p>
        </w:tc>
      </w:tr>
      <w:tr w:rsidR="0039016E" w14:paraId="685CDFC8" w14:textId="77777777">
        <w:trPr>
          <w:jc w:val="center"/>
        </w:trPr>
        <w:tc>
          <w:tcPr>
            <w:tcW w:w="2835" w:type="dxa"/>
          </w:tcPr>
          <w:p w14:paraId="1CCD5A22" w14:textId="77777777" w:rsidR="0039016E" w:rsidRDefault="00044379">
            <w:pPr>
              <w:jc w:val="center"/>
            </w:pPr>
            <w:r>
              <w:rPr>
                <w:sz w:val="18"/>
              </w:rPr>
              <w:t>Acinetobacter baumannii</w:t>
            </w:r>
          </w:p>
        </w:tc>
        <w:tc>
          <w:tcPr>
            <w:tcW w:w="3969" w:type="dxa"/>
          </w:tcPr>
          <w:p w14:paraId="0D0787CC" w14:textId="77777777" w:rsidR="0039016E" w:rsidRDefault="00044379">
            <w:pPr>
              <w:jc w:val="center"/>
            </w:pPr>
            <w:r>
              <w:rPr>
                <w:sz w:val="18"/>
              </w:rPr>
              <w:t>Carbapenems, polymyxins, tigecycline</w:t>
            </w:r>
          </w:p>
        </w:tc>
        <w:tc>
          <w:tcPr>
            <w:tcW w:w="1701" w:type="dxa"/>
          </w:tcPr>
          <w:p w14:paraId="74F14E7C" w14:textId="77777777" w:rsidR="0039016E" w:rsidRDefault="00044379">
            <w:pPr>
              <w:jc w:val="center"/>
            </w:pPr>
            <w:r>
              <w:rPr>
                <w:sz w:val="18"/>
              </w:rPr>
              <w:t>Critical</w:t>
            </w:r>
          </w:p>
        </w:tc>
      </w:tr>
    </w:tbl>
    <w:p w14:paraId="4E01FBDC" w14:textId="77777777" w:rsidR="0039016E" w:rsidRDefault="0039016E"/>
    <w:p w14:paraId="3D27F898" w14:textId="77777777" w:rsidR="0039016E" w:rsidRDefault="00044379">
      <w:r>
        <w:t>Clinical isolates will be sourced through collaboration with NHS Lothian microbiology laboratories and the UK Health Security Agency (UKHSA), with confirmed resistance profiles from conventional AST as ground truth labels.</w:t>
      </w:r>
    </w:p>
    <w:p w14:paraId="4178B89C" w14:textId="77777777" w:rsidR="0039016E" w:rsidRDefault="00044379">
      <w:pPr>
        <w:pStyle w:val="Heading2"/>
      </w:pPr>
      <w:r>
        <w:t>5.6 WP6: Validation and Quality Assurance</w:t>
      </w:r>
    </w:p>
    <w:p w14:paraId="4F4F06E5" w14:textId="77777777" w:rsidR="0039016E" w:rsidRDefault="00044379">
      <w:r>
        <w:rPr>
          <w:b/>
        </w:rPr>
        <w:t xml:space="preserve">Objective: </w:t>
      </w:r>
      <w:r>
        <w:t>Validate the dataset quality through independent classifier training and benchmarking against proof-of-concept results.</w:t>
      </w:r>
    </w:p>
    <w:p w14:paraId="25C8714F" w14:textId="77777777" w:rsidR="0039016E" w:rsidRDefault="00044379">
      <w:r>
        <w:t>Validation will include: training improved AST classifiers on the expanded dataset and demonstrating performance improvement over the 42-experiment proof of concept; independent review of a random subset of experiments by clinical microbiologists; statistical analysis of batch effects, imaging consistency, and label accuracy; and publication of benchmark results to establish the dataset as a community resource.</w:t>
      </w:r>
    </w:p>
    <w:p w14:paraId="15AFAFAE" w14:textId="77777777" w:rsidR="0039016E" w:rsidRDefault="00044379">
      <w:r>
        <w:br w:type="page"/>
      </w:r>
    </w:p>
    <w:p w14:paraId="0FF360BC" w14:textId="77777777" w:rsidR="0039016E" w:rsidRDefault="00044379">
      <w:pPr>
        <w:pStyle w:val="Heading1"/>
      </w:pPr>
      <w:r>
        <w:lastRenderedPageBreak/>
        <w:t>6. Current Hardware Limitations and Proposed Improvements</w:t>
      </w:r>
    </w:p>
    <w:p w14:paraId="06D2BA75" w14:textId="77777777" w:rsidR="0039016E" w:rsidRDefault="00044379">
      <w:r>
        <w:t>The proof-of-concept results were achieved despite substantial hardware limitations. These limitations constrain data quality and throughput but also demonstrate the robustness of the approach: if AUROC of 0.76–0.80 is achievable under these conditions, improved hardware should significantly enhance performance.</w:t>
      </w:r>
    </w:p>
    <w:p w14:paraId="5D47C9C8" w14:textId="77777777" w:rsidR="0039016E" w:rsidRDefault="00044379">
      <w:r>
        <w:t>The following table summarises the current limitations and the expected impact of proposed improvements:</w:t>
      </w:r>
    </w:p>
    <w:p w14:paraId="2614EF19" w14:textId="77777777" w:rsidR="0039016E" w:rsidRDefault="0039016E"/>
    <w:tbl>
      <w:tblPr>
        <w:tblStyle w:val="TableGrid"/>
        <w:tblW w:w="0" w:type="auto"/>
        <w:jc w:val="center"/>
        <w:tblLook w:val="04A0" w:firstRow="1" w:lastRow="0" w:firstColumn="1" w:lastColumn="0" w:noHBand="0" w:noVBand="1"/>
      </w:tblPr>
      <w:tblGrid>
        <w:gridCol w:w="1417"/>
        <w:gridCol w:w="1701"/>
        <w:gridCol w:w="1701"/>
        <w:gridCol w:w="1984"/>
        <w:gridCol w:w="1701"/>
      </w:tblGrid>
      <w:tr w:rsidR="0039016E" w14:paraId="6E7C740A" w14:textId="77777777">
        <w:trPr>
          <w:jc w:val="center"/>
        </w:trPr>
        <w:tc>
          <w:tcPr>
            <w:tcW w:w="1417" w:type="dxa"/>
            <w:shd w:val="clear" w:color="auto" w:fill="1F4E79"/>
          </w:tcPr>
          <w:p w14:paraId="0C256C13" w14:textId="77777777" w:rsidR="0039016E" w:rsidRDefault="00044379">
            <w:pPr>
              <w:jc w:val="center"/>
            </w:pPr>
            <w:r>
              <w:rPr>
                <w:b/>
                <w:color w:val="FFFFFF"/>
                <w:sz w:val="18"/>
              </w:rPr>
              <w:t>Component</w:t>
            </w:r>
          </w:p>
        </w:tc>
        <w:tc>
          <w:tcPr>
            <w:tcW w:w="1701" w:type="dxa"/>
            <w:shd w:val="clear" w:color="auto" w:fill="1F4E79"/>
          </w:tcPr>
          <w:p w14:paraId="12AFCE27" w14:textId="77777777" w:rsidR="0039016E" w:rsidRDefault="00044379">
            <w:pPr>
              <w:jc w:val="center"/>
            </w:pPr>
            <w:r>
              <w:rPr>
                <w:b/>
                <w:color w:val="FFFFFF"/>
                <w:sz w:val="18"/>
              </w:rPr>
              <w:t>Current State</w:t>
            </w:r>
          </w:p>
        </w:tc>
        <w:tc>
          <w:tcPr>
            <w:tcW w:w="1701" w:type="dxa"/>
            <w:shd w:val="clear" w:color="auto" w:fill="1F4E79"/>
          </w:tcPr>
          <w:p w14:paraId="7D8458F3" w14:textId="77777777" w:rsidR="0039016E" w:rsidRDefault="00044379">
            <w:pPr>
              <w:jc w:val="center"/>
            </w:pPr>
            <w:r>
              <w:rPr>
                <w:b/>
                <w:color w:val="FFFFFF"/>
                <w:sz w:val="18"/>
              </w:rPr>
              <w:t>Limitation</w:t>
            </w:r>
          </w:p>
        </w:tc>
        <w:tc>
          <w:tcPr>
            <w:tcW w:w="1984" w:type="dxa"/>
            <w:shd w:val="clear" w:color="auto" w:fill="1F4E79"/>
          </w:tcPr>
          <w:p w14:paraId="5955579D" w14:textId="77777777" w:rsidR="0039016E" w:rsidRDefault="00044379">
            <w:pPr>
              <w:jc w:val="center"/>
            </w:pPr>
            <w:r>
              <w:rPr>
                <w:b/>
                <w:color w:val="FFFFFF"/>
                <w:sz w:val="18"/>
              </w:rPr>
              <w:t>Proposed Improvement</w:t>
            </w:r>
          </w:p>
        </w:tc>
        <w:tc>
          <w:tcPr>
            <w:tcW w:w="1701" w:type="dxa"/>
            <w:shd w:val="clear" w:color="auto" w:fill="1F4E79"/>
          </w:tcPr>
          <w:p w14:paraId="3A0F0D42" w14:textId="77777777" w:rsidR="0039016E" w:rsidRDefault="00044379">
            <w:pPr>
              <w:jc w:val="center"/>
            </w:pPr>
            <w:r>
              <w:rPr>
                <w:b/>
                <w:color w:val="FFFFFF"/>
                <w:sz w:val="18"/>
              </w:rPr>
              <w:t>Expected Impact</w:t>
            </w:r>
          </w:p>
        </w:tc>
      </w:tr>
      <w:tr w:rsidR="0039016E" w14:paraId="19BD642F" w14:textId="77777777">
        <w:trPr>
          <w:jc w:val="center"/>
        </w:trPr>
        <w:tc>
          <w:tcPr>
            <w:tcW w:w="1417" w:type="dxa"/>
          </w:tcPr>
          <w:p w14:paraId="377CA662" w14:textId="77777777" w:rsidR="0039016E" w:rsidRDefault="00044379">
            <w:pPr>
              <w:jc w:val="center"/>
            </w:pPr>
            <w:r>
              <w:rPr>
                <w:sz w:val="18"/>
              </w:rPr>
              <w:t>Camera</w:t>
            </w:r>
          </w:p>
        </w:tc>
        <w:tc>
          <w:tcPr>
            <w:tcW w:w="1701" w:type="dxa"/>
          </w:tcPr>
          <w:p w14:paraId="4407D618" w14:textId="77777777" w:rsidR="0039016E" w:rsidRDefault="00044379">
            <w:pPr>
              <w:jc w:val="center"/>
            </w:pPr>
            <w:r>
              <w:rPr>
                <w:sz w:val="18"/>
              </w:rPr>
              <w:t>8-bit sensor,</w:t>
            </w:r>
            <w:r>
              <w:rPr>
                <w:sz w:val="18"/>
              </w:rPr>
              <w:br/>
              <w:t>effective range</w:t>
            </w:r>
            <w:r>
              <w:rPr>
                <w:sz w:val="18"/>
              </w:rPr>
              <w:br/>
              <w:t>40–85/255</w:t>
            </w:r>
          </w:p>
        </w:tc>
        <w:tc>
          <w:tcPr>
            <w:tcW w:w="1701" w:type="dxa"/>
          </w:tcPr>
          <w:p w14:paraId="7BAD1E0C" w14:textId="77777777" w:rsidR="0039016E" w:rsidRDefault="00044379">
            <w:pPr>
              <w:jc w:val="center"/>
            </w:pPr>
            <w:r>
              <w:rPr>
                <w:sz w:val="18"/>
              </w:rPr>
              <w:t>87% of dynamic</w:t>
            </w:r>
            <w:r>
              <w:rPr>
                <w:sz w:val="18"/>
              </w:rPr>
              <w:br/>
              <w:t>range unused;</w:t>
            </w:r>
            <w:r>
              <w:rPr>
                <w:sz w:val="18"/>
              </w:rPr>
              <w:br/>
              <w:t>CLAHE needed;</w:t>
            </w:r>
            <w:r>
              <w:rPr>
                <w:sz w:val="18"/>
              </w:rPr>
              <w:br/>
              <w:t>cell wall texture</w:t>
            </w:r>
            <w:r>
              <w:rPr>
                <w:sz w:val="18"/>
              </w:rPr>
              <w:br/>
              <w:t>invisible</w:t>
            </w:r>
          </w:p>
        </w:tc>
        <w:tc>
          <w:tcPr>
            <w:tcW w:w="1984" w:type="dxa"/>
          </w:tcPr>
          <w:p w14:paraId="3B66AF91" w14:textId="77777777" w:rsidR="0039016E" w:rsidRDefault="00044379">
            <w:pPr>
              <w:jc w:val="center"/>
            </w:pPr>
            <w:r>
              <w:rPr>
                <w:sz w:val="18"/>
              </w:rPr>
              <w:t>12–16-bit scientific</w:t>
            </w:r>
            <w:r>
              <w:rPr>
                <w:sz w:val="18"/>
              </w:rPr>
              <w:br/>
              <w:t>CMOS sensor</w:t>
            </w:r>
          </w:p>
        </w:tc>
        <w:tc>
          <w:tcPr>
            <w:tcW w:w="1701" w:type="dxa"/>
          </w:tcPr>
          <w:p w14:paraId="6D6A153B" w14:textId="77777777" w:rsidR="0039016E" w:rsidRDefault="00044379">
            <w:pPr>
              <w:jc w:val="center"/>
            </w:pPr>
            <w:r>
              <w:rPr>
                <w:sz w:val="18"/>
              </w:rPr>
              <w:t>Resolve fine</w:t>
            </w:r>
            <w:r>
              <w:rPr>
                <w:sz w:val="18"/>
              </w:rPr>
              <w:br/>
              <w:t>morphological</w:t>
            </w:r>
            <w:r>
              <w:rPr>
                <w:sz w:val="18"/>
              </w:rPr>
              <w:br/>
              <w:t>features (cell wall</w:t>
            </w:r>
            <w:r>
              <w:rPr>
                <w:sz w:val="18"/>
              </w:rPr>
              <w:br/>
              <w:t>texture, membrane</w:t>
            </w:r>
            <w:r>
              <w:rPr>
                <w:sz w:val="18"/>
              </w:rPr>
              <w:br/>
              <w:t>irregularities)</w:t>
            </w:r>
          </w:p>
        </w:tc>
      </w:tr>
      <w:tr w:rsidR="0039016E" w14:paraId="01B2DBD1" w14:textId="77777777">
        <w:trPr>
          <w:jc w:val="center"/>
        </w:trPr>
        <w:tc>
          <w:tcPr>
            <w:tcW w:w="1417" w:type="dxa"/>
            <w:shd w:val="clear" w:color="auto" w:fill="D6E4F0"/>
          </w:tcPr>
          <w:p w14:paraId="11B91A58" w14:textId="77777777" w:rsidR="0039016E" w:rsidRDefault="00044379">
            <w:pPr>
              <w:jc w:val="center"/>
            </w:pPr>
            <w:r>
              <w:rPr>
                <w:sz w:val="18"/>
              </w:rPr>
              <w:t>Illumination</w:t>
            </w:r>
          </w:p>
        </w:tc>
        <w:tc>
          <w:tcPr>
            <w:tcW w:w="1701" w:type="dxa"/>
            <w:shd w:val="clear" w:color="auto" w:fill="D6E4F0"/>
          </w:tcPr>
          <w:p w14:paraId="05346F73" w14:textId="77777777" w:rsidR="0039016E" w:rsidRDefault="00044379">
            <w:pPr>
              <w:jc w:val="center"/>
            </w:pPr>
            <w:r>
              <w:rPr>
                <w:sz w:val="18"/>
              </w:rPr>
              <w:t>Brightfield only</w:t>
            </w:r>
          </w:p>
        </w:tc>
        <w:tc>
          <w:tcPr>
            <w:tcW w:w="1701" w:type="dxa"/>
            <w:shd w:val="clear" w:color="auto" w:fill="D6E4F0"/>
          </w:tcPr>
          <w:p w14:paraId="47A43B36" w14:textId="77777777" w:rsidR="0039016E" w:rsidRDefault="00044379">
            <w:pPr>
              <w:jc w:val="center"/>
            </w:pPr>
            <w:r>
              <w:rPr>
                <w:sz w:val="18"/>
              </w:rPr>
              <w:t>Low inherent</w:t>
            </w:r>
            <w:r>
              <w:rPr>
                <w:sz w:val="18"/>
              </w:rPr>
              <w:br/>
              <w:t>bacterial contrast;</w:t>
            </w:r>
            <w:r>
              <w:rPr>
                <w:sz w:val="18"/>
              </w:rPr>
              <w:br/>
              <w:t>phase info lost</w:t>
            </w:r>
          </w:p>
        </w:tc>
        <w:tc>
          <w:tcPr>
            <w:tcW w:w="1984" w:type="dxa"/>
            <w:shd w:val="clear" w:color="auto" w:fill="D6E4F0"/>
          </w:tcPr>
          <w:p w14:paraId="02805572" w14:textId="77777777" w:rsidR="0039016E" w:rsidRDefault="00044379">
            <w:pPr>
              <w:jc w:val="center"/>
            </w:pPr>
            <w:r>
              <w:rPr>
                <w:sz w:val="18"/>
              </w:rPr>
              <w:t>Phase-contrast</w:t>
            </w:r>
            <w:r>
              <w:rPr>
                <w:sz w:val="18"/>
              </w:rPr>
              <w:br/>
              <w:t>or DIC optics</w:t>
            </w:r>
          </w:p>
        </w:tc>
        <w:tc>
          <w:tcPr>
            <w:tcW w:w="1701" w:type="dxa"/>
            <w:shd w:val="clear" w:color="auto" w:fill="D6E4F0"/>
          </w:tcPr>
          <w:p w14:paraId="105AAD31" w14:textId="77777777" w:rsidR="0039016E" w:rsidRDefault="00044379">
            <w:pPr>
              <w:jc w:val="center"/>
            </w:pPr>
            <w:r>
              <w:rPr>
                <w:sz w:val="18"/>
              </w:rPr>
              <w:t>Direct morphological</w:t>
            </w:r>
            <w:r>
              <w:rPr>
                <w:sz w:val="18"/>
              </w:rPr>
              <w:br/>
              <w:t>visibility; nucleoid</w:t>
            </w:r>
            <w:r>
              <w:rPr>
                <w:sz w:val="18"/>
              </w:rPr>
              <w:br/>
            </w:r>
            <w:r>
              <w:rPr>
                <w:sz w:val="18"/>
              </w:rPr>
              <w:t>condensation and</w:t>
            </w:r>
            <w:r>
              <w:rPr>
                <w:sz w:val="18"/>
              </w:rPr>
              <w:br/>
              <w:t>blebbing resolvable</w:t>
            </w:r>
          </w:p>
        </w:tc>
      </w:tr>
      <w:tr w:rsidR="0039016E" w14:paraId="4FA59C40" w14:textId="77777777">
        <w:trPr>
          <w:jc w:val="center"/>
        </w:trPr>
        <w:tc>
          <w:tcPr>
            <w:tcW w:w="1417" w:type="dxa"/>
          </w:tcPr>
          <w:p w14:paraId="45A78F15" w14:textId="77777777" w:rsidR="0039016E" w:rsidRDefault="00044379">
            <w:pPr>
              <w:jc w:val="center"/>
            </w:pPr>
            <w:r>
              <w:rPr>
                <w:sz w:val="18"/>
              </w:rPr>
              <w:t>Focus</w:t>
            </w:r>
          </w:p>
        </w:tc>
        <w:tc>
          <w:tcPr>
            <w:tcW w:w="1701" w:type="dxa"/>
          </w:tcPr>
          <w:p w14:paraId="4828EE46" w14:textId="77777777" w:rsidR="0039016E" w:rsidRDefault="00044379">
            <w:pPr>
              <w:jc w:val="center"/>
            </w:pPr>
            <w:r>
              <w:rPr>
                <w:sz w:val="18"/>
              </w:rPr>
              <w:t>Manual, fixed</w:t>
            </w:r>
            <w:r>
              <w:rPr>
                <w:sz w:val="18"/>
              </w:rPr>
              <w:br/>
              <w:t>focal plane</w:t>
            </w:r>
          </w:p>
        </w:tc>
        <w:tc>
          <w:tcPr>
            <w:tcW w:w="1701" w:type="dxa"/>
          </w:tcPr>
          <w:p w14:paraId="6549D582" w14:textId="77777777" w:rsidR="0039016E" w:rsidRDefault="00044379">
            <w:pPr>
              <w:jc w:val="center"/>
            </w:pPr>
            <w:r>
              <w:rPr>
                <w:sz w:val="18"/>
              </w:rPr>
              <w:t>30–40% bacteria</w:t>
            </w:r>
            <w:r>
              <w:rPr>
                <w:sz w:val="18"/>
              </w:rPr>
              <w:br/>
              <w:t>discarded as</w:t>
            </w:r>
            <w:r>
              <w:rPr>
                <w:sz w:val="18"/>
              </w:rPr>
              <w:br/>
              <w:t>unfocused; drift</w:t>
            </w:r>
            <w:r>
              <w:rPr>
                <w:sz w:val="18"/>
              </w:rPr>
              <w:br/>
              <w:t>over 1-hour expt</w:t>
            </w:r>
          </w:p>
        </w:tc>
        <w:tc>
          <w:tcPr>
            <w:tcW w:w="1984" w:type="dxa"/>
          </w:tcPr>
          <w:p w14:paraId="5C90D383" w14:textId="77777777" w:rsidR="0039016E" w:rsidRDefault="00044379">
            <w:pPr>
              <w:jc w:val="center"/>
            </w:pPr>
            <w:r>
              <w:rPr>
                <w:sz w:val="18"/>
              </w:rPr>
              <w:t>Motorised Z-stage</w:t>
            </w:r>
            <w:r>
              <w:rPr>
                <w:sz w:val="18"/>
              </w:rPr>
              <w:br/>
              <w:t>with autofocus</w:t>
            </w:r>
          </w:p>
        </w:tc>
        <w:tc>
          <w:tcPr>
            <w:tcW w:w="1701" w:type="dxa"/>
          </w:tcPr>
          <w:p w14:paraId="3B0F2906" w14:textId="77777777" w:rsidR="0039016E" w:rsidRDefault="00044379">
            <w:pPr>
              <w:jc w:val="center"/>
            </w:pPr>
            <w:r>
              <w:rPr>
                <w:sz w:val="18"/>
              </w:rPr>
              <w:t>2–3x more usable</w:t>
            </w:r>
            <w:r>
              <w:rPr>
                <w:sz w:val="18"/>
              </w:rPr>
              <w:br/>
              <w:t>data per experiment;</w:t>
            </w:r>
            <w:r>
              <w:rPr>
                <w:sz w:val="18"/>
              </w:rPr>
              <w:br/>
              <w:t>no operator needed</w:t>
            </w:r>
          </w:p>
        </w:tc>
      </w:tr>
      <w:tr w:rsidR="0039016E" w14:paraId="6E77CD8D" w14:textId="77777777">
        <w:trPr>
          <w:jc w:val="center"/>
        </w:trPr>
        <w:tc>
          <w:tcPr>
            <w:tcW w:w="1417" w:type="dxa"/>
            <w:shd w:val="clear" w:color="auto" w:fill="D6E4F0"/>
          </w:tcPr>
          <w:p w14:paraId="1F68319F" w14:textId="77777777" w:rsidR="0039016E" w:rsidRDefault="00044379">
            <w:pPr>
              <w:jc w:val="center"/>
            </w:pPr>
            <w:r>
              <w:rPr>
                <w:sz w:val="18"/>
              </w:rPr>
              <w:t>Microfluidic</w:t>
            </w:r>
            <w:r>
              <w:rPr>
                <w:sz w:val="18"/>
              </w:rPr>
              <w:br/>
              <w:t>chip</w:t>
            </w:r>
          </w:p>
        </w:tc>
        <w:tc>
          <w:tcPr>
            <w:tcW w:w="1701" w:type="dxa"/>
            <w:shd w:val="clear" w:color="auto" w:fill="D6E4F0"/>
          </w:tcPr>
          <w:p w14:paraId="7B446997" w14:textId="77777777" w:rsidR="0039016E" w:rsidRDefault="00044379">
            <w:pPr>
              <w:jc w:val="center"/>
            </w:pPr>
            <w:r>
              <w:rPr>
                <w:sz w:val="18"/>
              </w:rPr>
              <w:t>Polymer, 20 µm</w:t>
            </w:r>
            <w:r>
              <w:rPr>
                <w:sz w:val="18"/>
              </w:rPr>
              <w:br/>
              <w:t>channel depth,</w:t>
            </w:r>
            <w:r>
              <w:rPr>
                <w:sz w:val="18"/>
              </w:rPr>
              <w:br/>
              <w:t>single channel,</w:t>
            </w:r>
            <w:r>
              <w:rPr>
                <w:sz w:val="18"/>
              </w:rPr>
              <w:br/>
              <w:t>manual loading</w:t>
            </w:r>
          </w:p>
        </w:tc>
        <w:tc>
          <w:tcPr>
            <w:tcW w:w="1701" w:type="dxa"/>
            <w:shd w:val="clear" w:color="auto" w:fill="D6E4F0"/>
          </w:tcPr>
          <w:p w14:paraId="0A93B4FA" w14:textId="77777777" w:rsidR="0039016E" w:rsidRDefault="00044379">
            <w:pPr>
              <w:jc w:val="center"/>
            </w:pPr>
            <w:r>
              <w:rPr>
                <w:sz w:val="18"/>
              </w:rPr>
              <w:t>Channel 20x deeper</w:t>
            </w:r>
            <w:r>
              <w:rPr>
                <w:sz w:val="18"/>
              </w:rPr>
              <w:br/>
              <w:t>than focal plane;</w:t>
            </w:r>
            <w:r>
              <w:rPr>
                <w:sz w:val="18"/>
              </w:rPr>
              <w:br/>
              <w:t>30–40% bacteria</w:t>
            </w:r>
            <w:r>
              <w:rPr>
                <w:sz w:val="18"/>
              </w:rPr>
              <w:br/>
              <w:t>out of focus;</w:t>
            </w:r>
            <w:r>
              <w:rPr>
                <w:sz w:val="18"/>
              </w:rPr>
              <w:br/>
              <w:t>one experiment</w:t>
            </w:r>
            <w:r>
              <w:rPr>
                <w:sz w:val="18"/>
              </w:rPr>
              <w:br/>
              <w:t>at a time</w:t>
            </w:r>
          </w:p>
        </w:tc>
        <w:tc>
          <w:tcPr>
            <w:tcW w:w="1984" w:type="dxa"/>
            <w:shd w:val="clear" w:color="auto" w:fill="D6E4F0"/>
          </w:tcPr>
          <w:p w14:paraId="5F929CAE" w14:textId="77777777" w:rsidR="0039016E" w:rsidRDefault="00044379">
            <w:pPr>
              <w:jc w:val="center"/>
            </w:pPr>
            <w:r>
              <w:rPr>
                <w:sz w:val="18"/>
              </w:rPr>
              <w:t>Glass chip, 3–5 µm</w:t>
            </w:r>
            <w:r>
              <w:rPr>
                <w:sz w:val="18"/>
              </w:rPr>
              <w:br/>
              <w:t>channel depth;</w:t>
            </w:r>
            <w:r>
              <w:rPr>
                <w:sz w:val="18"/>
              </w:rPr>
              <w:br/>
              <w:t>multi-channel;</w:t>
            </w:r>
            <w:r>
              <w:rPr>
                <w:sz w:val="18"/>
              </w:rPr>
              <w:br/>
              <w:t>automated loading</w:t>
            </w:r>
          </w:p>
        </w:tc>
        <w:tc>
          <w:tcPr>
            <w:tcW w:w="1701" w:type="dxa"/>
            <w:shd w:val="clear" w:color="auto" w:fill="D6E4F0"/>
          </w:tcPr>
          <w:p w14:paraId="1691B274" w14:textId="77777777" w:rsidR="0039016E" w:rsidRDefault="00044379">
            <w:pPr>
              <w:jc w:val="center"/>
            </w:pPr>
            <w:r>
              <w:rPr>
                <w:sz w:val="18"/>
              </w:rPr>
              <w:t>Near-100% bacteria</w:t>
            </w:r>
            <w:r>
              <w:rPr>
                <w:sz w:val="18"/>
              </w:rPr>
              <w:br/>
              <w:t>in focus; parallel</w:t>
            </w:r>
            <w:r>
              <w:rPr>
                <w:sz w:val="18"/>
              </w:rPr>
              <w:br/>
              <w:t>experiments; better</w:t>
            </w:r>
            <w:r>
              <w:rPr>
                <w:sz w:val="18"/>
              </w:rPr>
              <w:br/>
              <w:t>optical properties</w:t>
            </w:r>
          </w:p>
        </w:tc>
      </w:tr>
      <w:tr w:rsidR="0039016E" w14:paraId="235EBB68" w14:textId="77777777">
        <w:trPr>
          <w:jc w:val="center"/>
        </w:trPr>
        <w:tc>
          <w:tcPr>
            <w:tcW w:w="1417" w:type="dxa"/>
          </w:tcPr>
          <w:p w14:paraId="05158A05" w14:textId="77777777" w:rsidR="0039016E" w:rsidRDefault="00044379">
            <w:pPr>
              <w:jc w:val="center"/>
            </w:pPr>
            <w:r>
              <w:rPr>
                <w:sz w:val="18"/>
              </w:rPr>
              <w:t>Sample</w:t>
            </w:r>
            <w:r>
              <w:rPr>
                <w:sz w:val="18"/>
              </w:rPr>
              <w:br/>
              <w:t>preparation</w:t>
            </w:r>
          </w:p>
        </w:tc>
        <w:tc>
          <w:tcPr>
            <w:tcW w:w="1701" w:type="dxa"/>
          </w:tcPr>
          <w:p w14:paraId="265C9598" w14:textId="77777777" w:rsidR="0039016E" w:rsidRDefault="00044379">
            <w:pPr>
              <w:jc w:val="center"/>
            </w:pPr>
            <w:r>
              <w:rPr>
                <w:sz w:val="18"/>
              </w:rPr>
              <w:t>Fully manual:</w:t>
            </w:r>
            <w:r>
              <w:rPr>
                <w:sz w:val="18"/>
              </w:rPr>
              <w:br/>
              <w:t>culture, antibiotic</w:t>
            </w:r>
            <w:r>
              <w:rPr>
                <w:sz w:val="18"/>
              </w:rPr>
              <w:br/>
              <w:t>addition, chip</w:t>
            </w:r>
            <w:r>
              <w:rPr>
                <w:sz w:val="18"/>
              </w:rPr>
              <w:br/>
              <w:t>loading</w:t>
            </w:r>
          </w:p>
        </w:tc>
        <w:tc>
          <w:tcPr>
            <w:tcW w:w="1701" w:type="dxa"/>
          </w:tcPr>
          <w:p w14:paraId="48E3AF67" w14:textId="77777777" w:rsidR="0039016E" w:rsidRDefault="00044379">
            <w:pPr>
              <w:jc w:val="center"/>
            </w:pPr>
            <w:r>
              <w:rPr>
                <w:sz w:val="18"/>
              </w:rPr>
              <w:t>Maximum ~3</w:t>
            </w:r>
            <w:r>
              <w:rPr>
                <w:sz w:val="18"/>
              </w:rPr>
              <w:br/>
              <w:t>experiments per</w:t>
            </w:r>
            <w:r>
              <w:rPr>
                <w:sz w:val="18"/>
              </w:rPr>
              <w:br/>
              <w:t>working day;</w:t>
            </w:r>
            <w:r>
              <w:rPr>
                <w:sz w:val="18"/>
              </w:rPr>
              <w:br/>
              <w:t>researcher must</w:t>
            </w:r>
            <w:r>
              <w:rPr>
                <w:sz w:val="18"/>
              </w:rPr>
              <w:br/>
              <w:t>be present</w:t>
            </w:r>
          </w:p>
        </w:tc>
        <w:tc>
          <w:tcPr>
            <w:tcW w:w="1984" w:type="dxa"/>
          </w:tcPr>
          <w:p w14:paraId="61CCCB52" w14:textId="77777777" w:rsidR="0039016E" w:rsidRDefault="00044379">
            <w:pPr>
              <w:jc w:val="center"/>
            </w:pPr>
            <w:r>
              <w:rPr>
                <w:sz w:val="18"/>
              </w:rPr>
              <w:t>Automated liquid</w:t>
            </w:r>
            <w:r>
              <w:rPr>
                <w:sz w:val="18"/>
              </w:rPr>
              <w:br/>
              <w:t>handling, culture</w:t>
            </w:r>
            <w:r>
              <w:rPr>
                <w:sz w:val="18"/>
              </w:rPr>
              <w:br/>
              <w:t>incubation, and</w:t>
            </w:r>
            <w:r>
              <w:rPr>
                <w:sz w:val="18"/>
              </w:rPr>
              <w:br/>
              <w:t>chip loading</w:t>
            </w:r>
          </w:p>
        </w:tc>
        <w:tc>
          <w:tcPr>
            <w:tcW w:w="1701" w:type="dxa"/>
          </w:tcPr>
          <w:p w14:paraId="08A0FEE1" w14:textId="77777777" w:rsidR="0039016E" w:rsidRDefault="00044379">
            <w:pPr>
              <w:jc w:val="center"/>
            </w:pPr>
            <w:r>
              <w:rPr>
                <w:sz w:val="18"/>
              </w:rPr>
              <w:t>24/7 unattended</w:t>
            </w:r>
            <w:r>
              <w:rPr>
                <w:sz w:val="18"/>
              </w:rPr>
              <w:br/>
              <w:t>operation; ~8x</w:t>
            </w:r>
            <w:r>
              <w:rPr>
                <w:sz w:val="18"/>
              </w:rPr>
              <w:br/>
              <w:t>throughput increase</w:t>
            </w:r>
            <w:r>
              <w:rPr>
                <w:sz w:val="18"/>
              </w:rPr>
              <w:br/>
              <w:t>(24 vs 3 expts/day)</w:t>
            </w:r>
          </w:p>
        </w:tc>
      </w:tr>
    </w:tbl>
    <w:p w14:paraId="04484B11" w14:textId="77777777" w:rsidR="0039016E" w:rsidRDefault="0039016E"/>
    <w:p w14:paraId="64748D30" w14:textId="77777777" w:rsidR="0039016E" w:rsidRDefault="00044379">
      <w:r>
        <w:t>The compound effect of these improvements is transformative for both data quantity and quality. The current manual workflow limits throughput to approximately 3 experiments per working day — a researcher must prepare cultures, load chips, initiate imaging, and monitor for focus drift throughout each 1-hour experiment. An automated platform running 24/7 could execute 24 or more experiments per day, an 8-fold increase in throughput before accounting for the additional efficiency of multi-channel parallel chip</w:t>
      </w:r>
      <w:r>
        <w:t>s.</w:t>
      </w:r>
    </w:p>
    <w:p w14:paraId="66594540" w14:textId="77777777" w:rsidR="0039016E" w:rsidRDefault="00044379">
      <w:r>
        <w:lastRenderedPageBreak/>
        <w:t>On the quality side, the transition from a 20 µm polymer channel to a 3–5 µm glass channel is the single most impactful change. By physically confining bacteria within the focal plane, it eliminates the largest source of data loss (30–40% of detections currently discarded as unfocused) and ensures every imaged bacterium is in sharp focus. Combined with phase-contrast or DIC optics and a high-bit-depth camera, this would enable the AI pipeline to detect subtle morphological features — cell wall texture, earl</w:t>
      </w:r>
      <w:r>
        <w:t>y blebbing, membrane irregularities, nucleoid condensation — that are currently invisible in the low-contrast, narrow-dynamic-range brightfield images. Given that the proof of concept already achieves AUROC 0.76–0.80 under these severe hardware constraints, the improvements described here should substantially enhance classification accuracy and reduce the time-to-prediction.</w:t>
      </w:r>
    </w:p>
    <w:p w14:paraId="09C287CA" w14:textId="77777777" w:rsidR="0039016E" w:rsidRDefault="00044379">
      <w:r>
        <w:br w:type="page"/>
      </w:r>
    </w:p>
    <w:p w14:paraId="06DFF434" w14:textId="77777777" w:rsidR="0039016E" w:rsidRDefault="00044379">
      <w:pPr>
        <w:pStyle w:val="Heading1"/>
      </w:pPr>
      <w:r>
        <w:lastRenderedPageBreak/>
        <w:t>7. Dataset as a Commercial Product</w:t>
      </w:r>
    </w:p>
    <w:p w14:paraId="58A81B9F" w14:textId="77777777" w:rsidR="0039016E" w:rsidRDefault="00044379">
      <w:r>
        <w:t>The primary commercial output of this project is the dataset itself. Unlike a diagnostic device or a pharmaceutical compound, a large-scale, curated, clinically validated AI training dataset is a data asset that can be owned, licensed, and sold by the company that generates it.</w:t>
      </w:r>
    </w:p>
    <w:p w14:paraId="44388D76" w14:textId="77777777" w:rsidR="0039016E" w:rsidRDefault="00044379">
      <w:pPr>
        <w:pStyle w:val="Heading2"/>
      </w:pPr>
      <w:r>
        <w:t>7.1 Commercial Structure and Data Ownership</w:t>
      </w:r>
    </w:p>
    <w:p w14:paraId="4897B485" w14:textId="77777777" w:rsidR="0039016E" w:rsidRDefault="00044379">
      <w:r>
        <w:t>The commercial exploitation of this project’s output will be conducted through a company founded and directed by Marcin Kedziera, who originated the concept, developed the proof-of-concept platform, generated the initial dataset, and performed all data analysis demonstrating that rapid phenotypic AST is feasible. The pre-existing intellectual property — the proof-of-concept system, pipeline design, and associated know-how — was developed by Kedziera as a PhD student at the University of Edinburgh, and under</w:t>
      </w:r>
      <w:r>
        <w:t xml:space="preserve"> the University’s published IP policy, student-created IP belongs to the student by default.</w:t>
      </w:r>
    </w:p>
    <w:p w14:paraId="7EF5252F" w14:textId="77777777" w:rsidR="0039016E" w:rsidRDefault="00044379">
      <w:r>
        <w:t>The proposed structure is as follows:</w:t>
      </w:r>
    </w:p>
    <w:p w14:paraId="1DA0783C" w14:textId="77777777" w:rsidR="0039016E" w:rsidRDefault="00044379">
      <w:pPr>
        <w:pStyle w:val="ListBullet"/>
      </w:pPr>
      <w:r>
        <w:t>The company will own all data generated by the platform. The dataset is the commercial product, and data ownership must reside with the company to enable licensing and sales to third-party customers.</w:t>
      </w:r>
    </w:p>
    <w:p w14:paraId="30314886" w14:textId="77777777" w:rsidR="0039016E" w:rsidRDefault="00044379">
      <w:pPr>
        <w:pStyle w:val="ListBullet"/>
      </w:pPr>
      <w:r>
        <w:t>The University of Edinburgh will receive an equity stake in the company, consistent with the University Spinout Investment Terms (USIT) guide, in recognition of the use of university facilities and the academic contribution of the PI and co-investigators.</w:t>
      </w:r>
    </w:p>
    <w:p w14:paraId="6DB81564" w14:textId="77777777" w:rsidR="0039016E" w:rsidRDefault="00044379">
      <w:pPr>
        <w:pStyle w:val="ListBullet"/>
      </w:pPr>
      <w:r>
        <w:t>The university retains rights to use all data and research outputs for academic, non-commercial research and publication purposes.</w:t>
      </w:r>
    </w:p>
    <w:p w14:paraId="4A199FEE" w14:textId="77777777" w:rsidR="0039016E" w:rsidRDefault="00044379">
      <w:pPr>
        <w:pStyle w:val="ListBullet"/>
      </w:pPr>
      <w:r>
        <w:t>The collaboration agreement — defining data ownership, equity allocation, commercial rights, and academic publication rights — will be negotiated and signed before the grant commences, not after.</w:t>
      </w:r>
    </w:p>
    <w:p w14:paraId="54193804" w14:textId="77777777" w:rsidR="0039016E" w:rsidRDefault="00044379">
      <w:pPr>
        <w:pStyle w:val="ListBullet"/>
      </w:pPr>
      <w:r>
        <w:t>Kedziera, as founder and director of the company, will lead the technical delivery of the project and retain a majority shareholding commensurate with his role as originator of the idea, developer of the proof of concept, and ongoing technical lead.</w:t>
      </w:r>
    </w:p>
    <w:p w14:paraId="6686C106" w14:textId="77777777" w:rsidR="0039016E" w:rsidRDefault="00044379">
      <w:r>
        <w:t>This structure ensures clean IP and data ownership that is attractive to future investors and acquirers. Large IVD companies will not purchase or license a dataset encumbered by complex university IP restrictions. A company that owns its data outright, with university equity as the mechanism for academic participation, is a significantly more investable and acquirable entity.</w:t>
      </w:r>
    </w:p>
    <w:p w14:paraId="5AA7FFA2" w14:textId="77777777" w:rsidR="0039016E" w:rsidRDefault="00044379">
      <w:pPr>
        <w:pStyle w:val="Heading2"/>
      </w:pPr>
      <w:r>
        <w:t>7.2 Why This Dataset Is Uniquely Valuable</w:t>
      </w:r>
    </w:p>
    <w:p w14:paraId="7A06DEBD" w14:textId="77777777" w:rsidR="0039016E" w:rsidRDefault="00044379">
      <w:pPr>
        <w:pStyle w:val="ListBullet"/>
      </w:pPr>
      <w:r>
        <w:t>No equivalent exists: There is no publicly available or commercially available large-scale microscopy dataset of bacteria under antibiotic exposure with confirmed resistance profiles and standardised imaging conditions.</w:t>
      </w:r>
    </w:p>
    <w:p w14:paraId="749BE048" w14:textId="77777777" w:rsidR="0039016E" w:rsidRDefault="00044379">
      <w:pPr>
        <w:pStyle w:val="ListBullet"/>
      </w:pPr>
      <w:r>
        <w:t>Difficult to replicate: Generating this dataset requires specialised hardware (automated microscopy platform), clinical microbiology expertise (to source and characterise strains), and sustained laboratory operation. Major diagnostic companies are not set up to do this foundational data generation internally.</w:t>
      </w:r>
    </w:p>
    <w:p w14:paraId="1AF83274" w14:textId="77777777" w:rsidR="0039016E" w:rsidRDefault="00044379">
      <w:pPr>
        <w:pStyle w:val="ListBullet"/>
      </w:pPr>
      <w:r>
        <w:lastRenderedPageBreak/>
        <w:t>Essential for AI development: Every company developing AI-driven rapid AST — and there are many, given the market opportunity — needs training data of this type. The data is the fuel for their algorithms. These companies could undoubtedly build the diagnostic device themselves, but they cannot build it without training data.</w:t>
      </w:r>
    </w:p>
    <w:p w14:paraId="3EB44F34" w14:textId="77777777" w:rsidR="0039016E" w:rsidRDefault="00044379">
      <w:pPr>
        <w:pStyle w:val="ListBullet"/>
      </w:pPr>
      <w:r>
        <w:t>Growing in value: As additional strains, antibiotics, and resistance mechanisms are added, the dataset becomes more comprehensive and more valuable. The moat around this data asset deepens with every experiment.</w:t>
      </w:r>
    </w:p>
    <w:p w14:paraId="264F472C" w14:textId="77777777" w:rsidR="0039016E" w:rsidRDefault="00044379">
      <w:pPr>
        <w:pStyle w:val="Heading2"/>
      </w:pPr>
      <w:r>
        <w:t>7.3 Target Customers</w:t>
      </w:r>
    </w:p>
    <w:p w14:paraId="4A6A2F30" w14:textId="77777777" w:rsidR="0039016E" w:rsidRDefault="00044379">
      <w:r>
        <w:t>The primary customers are major in vitro diagnostics (IVD) companies developing next-generation AST systems. These companies have the resources to build diagnostic hardware but lack the high-quality, large-scale phenotypic microscopy data required to train their AI classifiers:</w:t>
      </w:r>
    </w:p>
    <w:tbl>
      <w:tblPr>
        <w:tblStyle w:val="TableGrid"/>
        <w:tblW w:w="0" w:type="auto"/>
        <w:jc w:val="center"/>
        <w:tblLook w:val="04A0" w:firstRow="1" w:lastRow="0" w:firstColumn="1" w:lastColumn="0" w:noHBand="0" w:noVBand="1"/>
      </w:tblPr>
      <w:tblGrid>
        <w:gridCol w:w="2268"/>
        <w:gridCol w:w="3402"/>
        <w:gridCol w:w="2835"/>
      </w:tblGrid>
      <w:tr w:rsidR="0039016E" w14:paraId="350FBECE" w14:textId="77777777">
        <w:trPr>
          <w:jc w:val="center"/>
        </w:trPr>
        <w:tc>
          <w:tcPr>
            <w:tcW w:w="2268" w:type="dxa"/>
            <w:shd w:val="clear" w:color="auto" w:fill="1F4E79"/>
          </w:tcPr>
          <w:p w14:paraId="66A113DC" w14:textId="77777777" w:rsidR="0039016E" w:rsidRDefault="00044379">
            <w:pPr>
              <w:jc w:val="center"/>
            </w:pPr>
            <w:r>
              <w:rPr>
                <w:b/>
                <w:color w:val="FFFFFF"/>
                <w:sz w:val="18"/>
              </w:rPr>
              <w:t>Company</w:t>
            </w:r>
          </w:p>
        </w:tc>
        <w:tc>
          <w:tcPr>
            <w:tcW w:w="3402" w:type="dxa"/>
            <w:shd w:val="clear" w:color="auto" w:fill="1F4E79"/>
          </w:tcPr>
          <w:p w14:paraId="4C83CD71" w14:textId="77777777" w:rsidR="0039016E" w:rsidRDefault="00044379">
            <w:pPr>
              <w:jc w:val="center"/>
            </w:pPr>
            <w:r>
              <w:rPr>
                <w:b/>
                <w:color w:val="FFFFFF"/>
                <w:sz w:val="18"/>
              </w:rPr>
              <w:t>Relevant Products / Programmes</w:t>
            </w:r>
          </w:p>
        </w:tc>
        <w:tc>
          <w:tcPr>
            <w:tcW w:w="2835" w:type="dxa"/>
            <w:shd w:val="clear" w:color="auto" w:fill="1F4E79"/>
          </w:tcPr>
          <w:p w14:paraId="776D3ED1" w14:textId="77777777" w:rsidR="0039016E" w:rsidRDefault="00044379">
            <w:pPr>
              <w:jc w:val="center"/>
            </w:pPr>
            <w:r>
              <w:rPr>
                <w:b/>
                <w:color w:val="FFFFFF"/>
                <w:sz w:val="18"/>
              </w:rPr>
              <w:t>Dataset Need</w:t>
            </w:r>
          </w:p>
        </w:tc>
      </w:tr>
      <w:tr w:rsidR="0039016E" w14:paraId="41C8FE32" w14:textId="77777777">
        <w:trPr>
          <w:jc w:val="center"/>
        </w:trPr>
        <w:tc>
          <w:tcPr>
            <w:tcW w:w="2268" w:type="dxa"/>
          </w:tcPr>
          <w:p w14:paraId="3817A773" w14:textId="77777777" w:rsidR="0039016E" w:rsidRDefault="00044379">
            <w:pPr>
              <w:jc w:val="center"/>
            </w:pPr>
            <w:r>
              <w:rPr>
                <w:sz w:val="18"/>
              </w:rPr>
              <w:t>Siemens Healthineers</w:t>
            </w:r>
          </w:p>
        </w:tc>
        <w:tc>
          <w:tcPr>
            <w:tcW w:w="3402" w:type="dxa"/>
          </w:tcPr>
          <w:p w14:paraId="7E7FAC9B" w14:textId="77777777" w:rsidR="0039016E" w:rsidRDefault="00044379">
            <w:pPr>
              <w:jc w:val="center"/>
            </w:pPr>
            <w:r>
              <w:rPr>
                <w:sz w:val="18"/>
              </w:rPr>
              <w:t>Automated microbiology analysers; AI diagnostics R&amp;D</w:t>
            </w:r>
          </w:p>
        </w:tc>
        <w:tc>
          <w:tcPr>
            <w:tcW w:w="2835" w:type="dxa"/>
          </w:tcPr>
          <w:p w14:paraId="030DC19B" w14:textId="77777777" w:rsidR="0039016E" w:rsidRDefault="00044379">
            <w:pPr>
              <w:jc w:val="center"/>
            </w:pPr>
            <w:r>
              <w:rPr>
                <w:sz w:val="18"/>
              </w:rPr>
              <w:t>Training data for AI-driven AST modules</w:t>
            </w:r>
          </w:p>
        </w:tc>
      </w:tr>
      <w:tr w:rsidR="0039016E" w14:paraId="3350A23D" w14:textId="77777777">
        <w:trPr>
          <w:jc w:val="center"/>
        </w:trPr>
        <w:tc>
          <w:tcPr>
            <w:tcW w:w="2268" w:type="dxa"/>
            <w:shd w:val="clear" w:color="auto" w:fill="D6E4F0"/>
          </w:tcPr>
          <w:p w14:paraId="56CCA86B" w14:textId="77777777" w:rsidR="0039016E" w:rsidRDefault="00044379">
            <w:pPr>
              <w:jc w:val="center"/>
            </w:pPr>
            <w:r>
              <w:rPr>
                <w:sz w:val="18"/>
              </w:rPr>
              <w:t>bioMérieux</w:t>
            </w:r>
          </w:p>
        </w:tc>
        <w:tc>
          <w:tcPr>
            <w:tcW w:w="3402" w:type="dxa"/>
            <w:shd w:val="clear" w:color="auto" w:fill="D6E4F0"/>
          </w:tcPr>
          <w:p w14:paraId="04660311" w14:textId="77777777" w:rsidR="0039016E" w:rsidRDefault="00044379">
            <w:pPr>
              <w:jc w:val="center"/>
            </w:pPr>
            <w:r>
              <w:rPr>
                <w:sz w:val="18"/>
              </w:rPr>
              <w:t>VITEK 2, BioFire; active AI/ML diagnostics programme</w:t>
            </w:r>
          </w:p>
        </w:tc>
        <w:tc>
          <w:tcPr>
            <w:tcW w:w="2835" w:type="dxa"/>
            <w:shd w:val="clear" w:color="auto" w:fill="D6E4F0"/>
          </w:tcPr>
          <w:p w14:paraId="58904FC2" w14:textId="77777777" w:rsidR="0039016E" w:rsidRDefault="00044379">
            <w:pPr>
              <w:jc w:val="center"/>
            </w:pPr>
            <w:r>
              <w:rPr>
                <w:sz w:val="18"/>
              </w:rPr>
              <w:t>Phenotypic data to complement molecular panels</w:t>
            </w:r>
          </w:p>
        </w:tc>
      </w:tr>
      <w:tr w:rsidR="0039016E" w14:paraId="2260C638" w14:textId="77777777">
        <w:trPr>
          <w:jc w:val="center"/>
        </w:trPr>
        <w:tc>
          <w:tcPr>
            <w:tcW w:w="2268" w:type="dxa"/>
          </w:tcPr>
          <w:p w14:paraId="376CD30E" w14:textId="77777777" w:rsidR="0039016E" w:rsidRDefault="00044379">
            <w:pPr>
              <w:jc w:val="center"/>
            </w:pPr>
            <w:r>
              <w:rPr>
                <w:sz w:val="18"/>
              </w:rPr>
              <w:t>BD (Becton Dickinson)</w:t>
            </w:r>
          </w:p>
        </w:tc>
        <w:tc>
          <w:tcPr>
            <w:tcW w:w="3402" w:type="dxa"/>
          </w:tcPr>
          <w:p w14:paraId="64E99235" w14:textId="77777777" w:rsidR="0039016E" w:rsidRDefault="00044379">
            <w:pPr>
              <w:jc w:val="center"/>
            </w:pPr>
            <w:r>
              <w:rPr>
                <w:sz w:val="18"/>
              </w:rPr>
              <w:t>BD Phoenix; BD Kiestra automated microbiology</w:t>
            </w:r>
          </w:p>
        </w:tc>
        <w:tc>
          <w:tcPr>
            <w:tcW w:w="2835" w:type="dxa"/>
          </w:tcPr>
          <w:p w14:paraId="6F9AD816" w14:textId="77777777" w:rsidR="0039016E" w:rsidRDefault="00044379">
            <w:pPr>
              <w:jc w:val="center"/>
            </w:pPr>
            <w:r>
              <w:rPr>
                <w:sz w:val="18"/>
              </w:rPr>
              <w:t>Data for next-gen phenotypic AST algorithms</w:t>
            </w:r>
          </w:p>
        </w:tc>
      </w:tr>
      <w:tr w:rsidR="0039016E" w14:paraId="2919B0A1" w14:textId="77777777">
        <w:trPr>
          <w:jc w:val="center"/>
        </w:trPr>
        <w:tc>
          <w:tcPr>
            <w:tcW w:w="2268" w:type="dxa"/>
            <w:shd w:val="clear" w:color="auto" w:fill="D6E4F0"/>
          </w:tcPr>
          <w:p w14:paraId="75A1207E" w14:textId="77777777" w:rsidR="0039016E" w:rsidRDefault="00044379">
            <w:pPr>
              <w:jc w:val="center"/>
            </w:pPr>
            <w:r>
              <w:rPr>
                <w:sz w:val="18"/>
              </w:rPr>
              <w:t>Thermo Fisher Scientific</w:t>
            </w:r>
          </w:p>
        </w:tc>
        <w:tc>
          <w:tcPr>
            <w:tcW w:w="3402" w:type="dxa"/>
            <w:shd w:val="clear" w:color="auto" w:fill="D6E4F0"/>
          </w:tcPr>
          <w:p w14:paraId="41686CEC" w14:textId="77777777" w:rsidR="0039016E" w:rsidRDefault="00044379">
            <w:pPr>
              <w:jc w:val="center"/>
            </w:pPr>
            <w:r>
              <w:rPr>
                <w:sz w:val="18"/>
              </w:rPr>
              <w:t>Sensititre; clinical microbiology portfolio</w:t>
            </w:r>
          </w:p>
        </w:tc>
        <w:tc>
          <w:tcPr>
            <w:tcW w:w="2835" w:type="dxa"/>
            <w:shd w:val="clear" w:color="auto" w:fill="D6E4F0"/>
          </w:tcPr>
          <w:p w14:paraId="5E2769FB" w14:textId="77777777" w:rsidR="0039016E" w:rsidRDefault="00044379">
            <w:pPr>
              <w:jc w:val="center"/>
            </w:pPr>
            <w:r>
              <w:rPr>
                <w:sz w:val="18"/>
              </w:rPr>
              <w:t>Standardised training data for AST classifier development</w:t>
            </w:r>
          </w:p>
        </w:tc>
      </w:tr>
      <w:tr w:rsidR="0039016E" w14:paraId="2E8A7425" w14:textId="77777777">
        <w:trPr>
          <w:jc w:val="center"/>
        </w:trPr>
        <w:tc>
          <w:tcPr>
            <w:tcW w:w="2268" w:type="dxa"/>
          </w:tcPr>
          <w:p w14:paraId="5999E049" w14:textId="77777777" w:rsidR="0039016E" w:rsidRDefault="00044379">
            <w:pPr>
              <w:jc w:val="center"/>
            </w:pPr>
            <w:r>
              <w:rPr>
                <w:sz w:val="18"/>
              </w:rPr>
              <w:t>Bruker</w:t>
            </w:r>
          </w:p>
        </w:tc>
        <w:tc>
          <w:tcPr>
            <w:tcW w:w="3402" w:type="dxa"/>
          </w:tcPr>
          <w:p w14:paraId="7F3E3B83" w14:textId="77777777" w:rsidR="0039016E" w:rsidRDefault="00044379">
            <w:pPr>
              <w:jc w:val="center"/>
            </w:pPr>
            <w:r>
              <w:rPr>
                <w:sz w:val="18"/>
              </w:rPr>
              <w:t>MALDI-TOF MS (identification); expanding into AST</w:t>
            </w:r>
          </w:p>
        </w:tc>
        <w:tc>
          <w:tcPr>
            <w:tcW w:w="2835" w:type="dxa"/>
          </w:tcPr>
          <w:p w14:paraId="117E1F7B" w14:textId="77777777" w:rsidR="0039016E" w:rsidRDefault="00044379">
            <w:pPr>
              <w:jc w:val="center"/>
            </w:pPr>
            <w:r>
              <w:rPr>
                <w:sz w:val="18"/>
              </w:rPr>
              <w:t>Phenotypic data to build AST capability</w:t>
            </w:r>
          </w:p>
        </w:tc>
      </w:tr>
      <w:tr w:rsidR="0039016E" w14:paraId="0D4CA5F9" w14:textId="77777777">
        <w:trPr>
          <w:jc w:val="center"/>
        </w:trPr>
        <w:tc>
          <w:tcPr>
            <w:tcW w:w="2268" w:type="dxa"/>
            <w:shd w:val="clear" w:color="auto" w:fill="D6E4F0"/>
          </w:tcPr>
          <w:p w14:paraId="10968DB4" w14:textId="77777777" w:rsidR="0039016E" w:rsidRDefault="00044379">
            <w:pPr>
              <w:jc w:val="center"/>
            </w:pPr>
            <w:r>
              <w:rPr>
                <w:sz w:val="18"/>
              </w:rPr>
              <w:t>Accelerate Diagnostics</w:t>
            </w:r>
          </w:p>
        </w:tc>
        <w:tc>
          <w:tcPr>
            <w:tcW w:w="3402" w:type="dxa"/>
            <w:shd w:val="clear" w:color="auto" w:fill="D6E4F0"/>
          </w:tcPr>
          <w:p w14:paraId="7AC6F932" w14:textId="77777777" w:rsidR="0039016E" w:rsidRDefault="00044379">
            <w:pPr>
              <w:jc w:val="center"/>
            </w:pPr>
            <w:r>
              <w:rPr>
                <w:sz w:val="18"/>
              </w:rPr>
              <w:t>Accelerate Pheno (morphokinetic AST)</w:t>
            </w:r>
          </w:p>
        </w:tc>
        <w:tc>
          <w:tcPr>
            <w:tcW w:w="2835" w:type="dxa"/>
            <w:shd w:val="clear" w:color="auto" w:fill="D6E4F0"/>
          </w:tcPr>
          <w:p w14:paraId="3E52E5F4" w14:textId="77777777" w:rsidR="0039016E" w:rsidRDefault="00044379">
            <w:pPr>
              <w:jc w:val="center"/>
            </w:pPr>
            <w:r>
              <w:rPr>
                <w:sz w:val="18"/>
              </w:rPr>
              <w:t>Expanded species/antibiotic coverage data</w:t>
            </w:r>
          </w:p>
        </w:tc>
      </w:tr>
    </w:tbl>
    <w:p w14:paraId="5087FD40" w14:textId="77777777" w:rsidR="0039016E" w:rsidRDefault="0039016E"/>
    <w:p w14:paraId="0C0B5825" w14:textId="77777777" w:rsidR="0039016E" w:rsidRDefault="00044379">
      <w:pPr>
        <w:pStyle w:val="Heading2"/>
      </w:pPr>
      <w:r>
        <w:t>7.4 Commercialisation Models</w:t>
      </w:r>
    </w:p>
    <w:p w14:paraId="2A413964" w14:textId="77777777" w:rsidR="0039016E" w:rsidRDefault="00044379">
      <w:pPr>
        <w:pStyle w:val="ListBullet"/>
      </w:pPr>
      <w:r>
        <w:t>Exclusive licence: An exclusive licence to a specific IVD company for a defined field of use (e.g., automated clinical AST instruments), generating upfront payment plus royalties, while retaining rights for other applications and continued data generation.</w:t>
      </w:r>
    </w:p>
    <w:p w14:paraId="234382C7" w14:textId="77777777" w:rsidR="0039016E" w:rsidRDefault="00044379">
      <w:pPr>
        <w:pStyle w:val="ListBullet"/>
      </w:pPr>
      <w:r>
        <w:t>Non-exclusive licensing: Broad access to multiple companies at lower per-deal value but higher total revenue and no single-buyer dependency.</w:t>
      </w:r>
    </w:p>
    <w:p w14:paraId="6FFCD0C6" w14:textId="77777777" w:rsidR="0039016E" w:rsidRDefault="00044379">
      <w:pPr>
        <w:pStyle w:val="ListBullet"/>
      </w:pPr>
      <w:r>
        <w:t>Dataset-as-a-service: Subscription-based access to the dataset as it grows, suited to AI companies requiring continually updated training data as resistance patterns evolve.</w:t>
      </w:r>
    </w:p>
    <w:p w14:paraId="50E23CE1" w14:textId="77777777" w:rsidR="0039016E" w:rsidRDefault="00044379">
      <w:pPr>
        <w:pStyle w:val="ListBullet"/>
      </w:pPr>
      <w:r>
        <w:t>Acquisition: Outright sale of the dataset and platform IP to a major IVD company — the cleanest exit, potentially for millions of pounds, once the dataset reaches sufficient scale and species/antibiotic diversity.</w:t>
      </w:r>
    </w:p>
    <w:p w14:paraId="124674CF" w14:textId="77777777" w:rsidR="0039016E" w:rsidRDefault="00044379">
      <w:r>
        <w:br w:type="page"/>
      </w:r>
    </w:p>
    <w:p w14:paraId="33FBE059" w14:textId="77777777" w:rsidR="0039016E" w:rsidRDefault="00044379">
      <w:pPr>
        <w:pStyle w:val="Heading1"/>
      </w:pPr>
      <w:r>
        <w:lastRenderedPageBreak/>
        <w:t>8. Impact and Market Opportunity</w:t>
      </w:r>
    </w:p>
    <w:p w14:paraId="60DA842E" w14:textId="77777777" w:rsidR="0039016E" w:rsidRDefault="00044379">
      <w:pPr>
        <w:pStyle w:val="Heading2"/>
      </w:pPr>
      <w:r>
        <w:t>8.1 Clinical Impact</w:t>
      </w:r>
    </w:p>
    <w:p w14:paraId="3A0DCE59" w14:textId="77777777" w:rsidR="0039016E" w:rsidRDefault="00044379">
      <w:r>
        <w:t>Rapid phenotypic AST has the potential to reduce time-to-effective-therapy from 16–24 hours to under 1 hour. In sepsis, where each hour of delayed appropriate antibiotic therapy increases mortality by 7.6%, this represents a direct life-saving intervention. By enabling faster, targeted prescribing, rapid AST also reduces inappropriate broad-spectrum antibiotic use — a primary driver of AMR.</w:t>
      </w:r>
    </w:p>
    <w:p w14:paraId="3EB20CEA" w14:textId="77777777" w:rsidR="0039016E" w:rsidRDefault="00044379">
      <w:pPr>
        <w:pStyle w:val="Heading2"/>
      </w:pPr>
      <w:r>
        <w:t>8.2 Market Opportunity</w:t>
      </w:r>
    </w:p>
    <w:p w14:paraId="4FA64C04" w14:textId="77777777" w:rsidR="0039016E" w:rsidRDefault="00044379">
      <w:r>
        <w:t>The global AST market was valued at approximately $4.1 billion in 2023 and is projected to reach $6.5 billion by 2030, driven by increasing AMR prevalence and regulatory pressure for faster diagnostics. The AI in diagnostics segment is growing at over 20% CAGR. Companies investing in AI-driven AST face a common bottleneck: the lack of large, high-quality training datasets. This project directly addresses that bottleneck.</w:t>
      </w:r>
    </w:p>
    <w:p w14:paraId="39BF1B95" w14:textId="77777777" w:rsidR="0039016E" w:rsidRDefault="00044379">
      <w:pPr>
        <w:pStyle w:val="Heading2"/>
      </w:pPr>
      <w:r>
        <w:t>8.3 Strategic Alignment</w:t>
      </w:r>
    </w:p>
    <w:p w14:paraId="7391ECB5" w14:textId="77777777" w:rsidR="0039016E" w:rsidRDefault="00044379">
      <w:r>
        <w:t>This project aligns with several major UK and international initiatives:</w:t>
      </w:r>
    </w:p>
    <w:p w14:paraId="4032C3D4" w14:textId="77777777" w:rsidR="0039016E" w:rsidRDefault="00044379">
      <w:pPr>
        <w:pStyle w:val="ListBullet"/>
      </w:pPr>
      <w:r>
        <w:t>UK AI for Science Strategy (November 2025): Identifies autonomous laboratory platforms and high-value scientific datasets as national priorities; £137M committed to AI research infrastructure including an open call on autonomous labs</w:t>
      </w:r>
    </w:p>
    <w:p w14:paraId="768F8164" w14:textId="77777777" w:rsidR="0039016E" w:rsidRDefault="00044379">
      <w:pPr>
        <w:pStyle w:val="ListBullet"/>
      </w:pPr>
      <w:r>
        <w:t>UK National Action Plan on AMR (2024–2029): Emphasises innovation in diagnostics and surveillance as pillars of the national AMR response</w:t>
      </w:r>
    </w:p>
    <w:p w14:paraId="7A63D050" w14:textId="77777777" w:rsidR="0039016E" w:rsidRDefault="00044379">
      <w:pPr>
        <w:pStyle w:val="ListBullet"/>
      </w:pPr>
      <w:r>
        <w:t>WHO Global Action Plan on AMR: Calls for investment in rapid diagnostic tools to improve antibiotic stewardship globally</w:t>
      </w:r>
    </w:p>
    <w:p w14:paraId="623B77FC" w14:textId="77777777" w:rsidR="0039016E" w:rsidRDefault="00044379">
      <w:pPr>
        <w:pStyle w:val="ListBullet"/>
      </w:pPr>
      <w:r>
        <w:t>UKRI FAIR Data Mandate: By 2030, all experimental data from UKRI facilities must meet FAIR principles — this platform is designed for FAIR-compliant data output from inception</w:t>
      </w:r>
    </w:p>
    <w:p w14:paraId="1E76E02E" w14:textId="77777777" w:rsidR="0039016E" w:rsidRDefault="00044379">
      <w:pPr>
        <w:pStyle w:val="ListBullet"/>
      </w:pPr>
      <w:r>
        <w:t>G7 AMR commitments: Continued funding and policy emphasis on novel diagnostic approaches for AMR</w:t>
      </w:r>
    </w:p>
    <w:p w14:paraId="51831230" w14:textId="77777777" w:rsidR="0039016E" w:rsidRDefault="00044379">
      <w:r>
        <w:br w:type="page"/>
      </w:r>
    </w:p>
    <w:p w14:paraId="2C5D8E3C" w14:textId="77777777" w:rsidR="0039016E" w:rsidRDefault="00044379">
      <w:pPr>
        <w:pStyle w:val="Heading1"/>
      </w:pPr>
      <w:r>
        <w:lastRenderedPageBreak/>
        <w:t>9. Team and Expertise</w:t>
      </w:r>
    </w:p>
    <w:p w14:paraId="1C2662A0" w14:textId="77777777" w:rsidR="0039016E" w:rsidRDefault="00044379">
      <w:r>
        <w:t>The project brings together interdisciplinary expertise spanning clinical microbiology, AMR diagnostics, AI/machine learning, optical engineering, and laboratory automation.</w:t>
      </w:r>
    </w:p>
    <w:tbl>
      <w:tblPr>
        <w:tblStyle w:val="TableGrid"/>
        <w:tblW w:w="0" w:type="auto"/>
        <w:jc w:val="center"/>
        <w:tblLook w:val="04A0" w:firstRow="1" w:lastRow="0" w:firstColumn="1" w:lastColumn="0" w:noHBand="0" w:noVBand="1"/>
      </w:tblPr>
      <w:tblGrid>
        <w:gridCol w:w="1417"/>
        <w:gridCol w:w="1701"/>
        <w:gridCol w:w="2268"/>
        <w:gridCol w:w="3402"/>
      </w:tblGrid>
      <w:tr w:rsidR="0039016E" w14:paraId="7A879D87" w14:textId="77777777">
        <w:trPr>
          <w:jc w:val="center"/>
        </w:trPr>
        <w:tc>
          <w:tcPr>
            <w:tcW w:w="1417" w:type="dxa"/>
            <w:shd w:val="clear" w:color="auto" w:fill="1F4E79"/>
          </w:tcPr>
          <w:p w14:paraId="07A24AE7" w14:textId="77777777" w:rsidR="0039016E" w:rsidRDefault="00044379">
            <w:pPr>
              <w:jc w:val="center"/>
            </w:pPr>
            <w:r>
              <w:rPr>
                <w:b/>
                <w:color w:val="FFFFFF"/>
                <w:sz w:val="18"/>
              </w:rPr>
              <w:t>Role</w:t>
            </w:r>
          </w:p>
        </w:tc>
        <w:tc>
          <w:tcPr>
            <w:tcW w:w="1701" w:type="dxa"/>
            <w:shd w:val="clear" w:color="auto" w:fill="1F4E79"/>
          </w:tcPr>
          <w:p w14:paraId="78202AEC" w14:textId="77777777" w:rsidR="0039016E" w:rsidRDefault="00044379">
            <w:pPr>
              <w:jc w:val="center"/>
            </w:pPr>
            <w:r>
              <w:rPr>
                <w:b/>
                <w:color w:val="FFFFFF"/>
                <w:sz w:val="18"/>
              </w:rPr>
              <w:t>Name</w:t>
            </w:r>
          </w:p>
        </w:tc>
        <w:tc>
          <w:tcPr>
            <w:tcW w:w="2268" w:type="dxa"/>
            <w:shd w:val="clear" w:color="auto" w:fill="1F4E79"/>
          </w:tcPr>
          <w:p w14:paraId="051BA9FB" w14:textId="77777777" w:rsidR="0039016E" w:rsidRDefault="00044379">
            <w:pPr>
              <w:jc w:val="center"/>
            </w:pPr>
            <w:r>
              <w:rPr>
                <w:b/>
                <w:color w:val="FFFFFF"/>
                <w:sz w:val="18"/>
              </w:rPr>
              <w:t>Affiliation</w:t>
            </w:r>
          </w:p>
        </w:tc>
        <w:tc>
          <w:tcPr>
            <w:tcW w:w="3402" w:type="dxa"/>
            <w:shd w:val="clear" w:color="auto" w:fill="1F4E79"/>
          </w:tcPr>
          <w:p w14:paraId="1154BA9C" w14:textId="77777777" w:rsidR="0039016E" w:rsidRDefault="00044379">
            <w:pPr>
              <w:jc w:val="center"/>
            </w:pPr>
            <w:r>
              <w:rPr>
                <w:b/>
                <w:color w:val="FFFFFF"/>
                <w:sz w:val="18"/>
              </w:rPr>
              <w:t>Key Expertise</w:t>
            </w:r>
          </w:p>
        </w:tc>
      </w:tr>
      <w:tr w:rsidR="0039016E" w14:paraId="7C24F038" w14:textId="77777777">
        <w:trPr>
          <w:jc w:val="center"/>
        </w:trPr>
        <w:tc>
          <w:tcPr>
            <w:tcW w:w="1417" w:type="dxa"/>
          </w:tcPr>
          <w:p w14:paraId="3FB34059" w14:textId="77777777" w:rsidR="0039016E" w:rsidRDefault="00044379">
            <w:pPr>
              <w:jc w:val="center"/>
            </w:pPr>
            <w:r>
              <w:rPr>
                <w:sz w:val="18"/>
              </w:rPr>
              <w:t>Project Originator,</w:t>
            </w:r>
            <w:r>
              <w:rPr>
                <w:sz w:val="18"/>
              </w:rPr>
              <w:br/>
              <w:t>Technical Lead,</w:t>
            </w:r>
            <w:r>
              <w:rPr>
                <w:sz w:val="18"/>
              </w:rPr>
              <w:br/>
              <w:t>and Industry</w:t>
            </w:r>
            <w:r>
              <w:rPr>
                <w:sz w:val="18"/>
              </w:rPr>
              <w:br/>
              <w:t>Partner</w:t>
            </w:r>
          </w:p>
        </w:tc>
        <w:tc>
          <w:tcPr>
            <w:tcW w:w="1701" w:type="dxa"/>
          </w:tcPr>
          <w:p w14:paraId="5AB87D5B" w14:textId="77777777" w:rsidR="0039016E" w:rsidRDefault="00044379">
            <w:pPr>
              <w:jc w:val="center"/>
            </w:pPr>
            <w:r>
              <w:rPr>
                <w:sz w:val="18"/>
              </w:rPr>
              <w:t>Marcin Kedziera</w:t>
            </w:r>
          </w:p>
        </w:tc>
        <w:tc>
          <w:tcPr>
            <w:tcW w:w="2268" w:type="dxa"/>
          </w:tcPr>
          <w:p w14:paraId="72AE02E4" w14:textId="77777777" w:rsidR="0039016E" w:rsidRDefault="00044379">
            <w:pPr>
              <w:jc w:val="center"/>
            </w:pPr>
            <w:r>
              <w:rPr>
                <w:sz w:val="18"/>
              </w:rPr>
              <w:t>PhD Student, Biomedical</w:t>
            </w:r>
            <w:r>
              <w:rPr>
                <w:sz w:val="18"/>
              </w:rPr>
              <w:br/>
              <w:t>AI CDT (2020 cohort),</w:t>
            </w:r>
            <w:r>
              <w:rPr>
                <w:sz w:val="18"/>
              </w:rPr>
              <w:br/>
              <w:t>School of Informatics,</w:t>
            </w:r>
            <w:r>
              <w:rPr>
                <w:sz w:val="18"/>
              </w:rPr>
              <w:br/>
              <w:t>University of Edinburgh;</w:t>
            </w:r>
            <w:r>
              <w:rPr>
                <w:sz w:val="18"/>
              </w:rPr>
              <w:br/>
              <w:t>Founder &amp; Director,</w:t>
            </w:r>
            <w:r>
              <w:rPr>
                <w:sz w:val="18"/>
              </w:rPr>
              <w:br/>
              <w:t>[Company Name]</w:t>
            </w:r>
          </w:p>
        </w:tc>
        <w:tc>
          <w:tcPr>
            <w:tcW w:w="3402" w:type="dxa"/>
          </w:tcPr>
          <w:p w14:paraId="18B1E82E" w14:textId="77777777" w:rsidR="0039016E" w:rsidRDefault="00044379">
            <w:pPr>
              <w:jc w:val="center"/>
            </w:pPr>
            <w:r>
              <w:rPr>
                <w:sz w:val="18"/>
              </w:rPr>
              <w:t>Originator of the entire project concept,</w:t>
            </w:r>
            <w:r>
              <w:rPr>
                <w:sz w:val="18"/>
              </w:rPr>
              <w:br/>
              <w:t>strategy, and proof of concept. Designed</w:t>
            </w:r>
            <w:r>
              <w:rPr>
                <w:sz w:val="18"/>
              </w:rPr>
              <w:br/>
              <w:t>and built the AI pipeline (YOLO, DINO,</w:t>
            </w:r>
            <w:r>
              <w:rPr>
                <w:sz w:val="18"/>
              </w:rPr>
              <w:br/>
              <w:t>ViT, temporal classifiers), generated all</w:t>
            </w:r>
            <w:r>
              <w:rPr>
                <w:sz w:val="18"/>
              </w:rPr>
              <w:br/>
              <w:t>experimental data, performed all analysis.</w:t>
            </w:r>
            <w:r>
              <w:rPr>
                <w:sz w:val="18"/>
              </w:rPr>
              <w:br/>
              <w:t>Owns pre-existing IP as student inventor.</w:t>
            </w:r>
          </w:p>
        </w:tc>
      </w:tr>
      <w:tr w:rsidR="0039016E" w14:paraId="76446F29" w14:textId="77777777">
        <w:trPr>
          <w:jc w:val="center"/>
        </w:trPr>
        <w:tc>
          <w:tcPr>
            <w:tcW w:w="1417" w:type="dxa"/>
            <w:shd w:val="clear" w:color="auto" w:fill="D6E4F0"/>
          </w:tcPr>
          <w:p w14:paraId="3020876F" w14:textId="77777777" w:rsidR="0039016E" w:rsidRDefault="00044379">
            <w:pPr>
              <w:jc w:val="center"/>
            </w:pPr>
            <w:r>
              <w:rPr>
                <w:sz w:val="18"/>
              </w:rPr>
              <w:t>Principal</w:t>
            </w:r>
            <w:r>
              <w:rPr>
                <w:sz w:val="18"/>
              </w:rPr>
              <w:br/>
              <w:t>Investigator</w:t>
            </w:r>
          </w:p>
        </w:tc>
        <w:tc>
          <w:tcPr>
            <w:tcW w:w="1701" w:type="dxa"/>
            <w:shd w:val="clear" w:color="auto" w:fill="D6E4F0"/>
          </w:tcPr>
          <w:p w14:paraId="6AF88729" w14:textId="77777777" w:rsidR="0039016E" w:rsidRDefault="00044379">
            <w:pPr>
              <w:jc w:val="center"/>
            </w:pPr>
            <w:r>
              <w:rPr>
                <w:sz w:val="18"/>
              </w:rPr>
              <w:t>Prof. Till Bachmann</w:t>
            </w:r>
          </w:p>
        </w:tc>
        <w:tc>
          <w:tcPr>
            <w:tcW w:w="2268" w:type="dxa"/>
            <w:shd w:val="clear" w:color="auto" w:fill="D6E4F0"/>
          </w:tcPr>
          <w:p w14:paraId="5B6627EE" w14:textId="77777777" w:rsidR="0039016E" w:rsidRDefault="00044379">
            <w:pPr>
              <w:jc w:val="center"/>
            </w:pPr>
            <w:r>
              <w:rPr>
                <w:sz w:val="18"/>
              </w:rPr>
              <w:t>Institute for Regeneration</w:t>
            </w:r>
            <w:r>
              <w:rPr>
                <w:sz w:val="18"/>
              </w:rPr>
              <w:br/>
              <w:t>and Repair, University</w:t>
            </w:r>
            <w:r>
              <w:rPr>
                <w:sz w:val="18"/>
              </w:rPr>
              <w:br/>
              <w:t>of Edinburgh</w:t>
            </w:r>
          </w:p>
        </w:tc>
        <w:tc>
          <w:tcPr>
            <w:tcW w:w="3402" w:type="dxa"/>
            <w:shd w:val="clear" w:color="auto" w:fill="D6E4F0"/>
          </w:tcPr>
          <w:p w14:paraId="7916AEFF" w14:textId="77777777" w:rsidR="0039016E" w:rsidRDefault="00044379">
            <w:pPr>
              <w:jc w:val="center"/>
            </w:pPr>
            <w:r>
              <w:rPr>
                <w:sz w:val="18"/>
              </w:rPr>
              <w:t>AMR diagnostics; biosensors; rapid point-of-</w:t>
            </w:r>
            <w:r>
              <w:rPr>
                <w:sz w:val="18"/>
              </w:rPr>
              <w:br/>
              <w:t>care testing. AMR Strategy Lead for Edinburgh</w:t>
            </w:r>
            <w:r>
              <w:rPr>
                <w:sz w:val="18"/>
              </w:rPr>
              <w:br/>
              <w:t>Infectious Diseases; CARB-X Advisor; JPIAMR</w:t>
            </w:r>
            <w:r>
              <w:rPr>
                <w:sz w:val="18"/>
              </w:rPr>
              <w:br/>
              <w:t>Scientific Advisory Board Chair; Longitude</w:t>
            </w:r>
            <w:r>
              <w:rPr>
                <w:sz w:val="18"/>
              </w:rPr>
              <w:br/>
              <w:t>Prize Judge.</w:t>
            </w:r>
          </w:p>
        </w:tc>
      </w:tr>
      <w:tr w:rsidR="0039016E" w14:paraId="00BA74D5" w14:textId="77777777">
        <w:trPr>
          <w:jc w:val="center"/>
        </w:trPr>
        <w:tc>
          <w:tcPr>
            <w:tcW w:w="1417" w:type="dxa"/>
          </w:tcPr>
          <w:p w14:paraId="3A6961EB" w14:textId="77777777" w:rsidR="0039016E" w:rsidRDefault="00044379">
            <w:pPr>
              <w:jc w:val="center"/>
            </w:pPr>
            <w:r>
              <w:rPr>
                <w:sz w:val="18"/>
              </w:rPr>
              <w:t>Co-Investigator</w:t>
            </w:r>
            <w:r>
              <w:rPr>
                <w:sz w:val="18"/>
              </w:rPr>
              <w:br/>
              <w:t>(AI/ML)</w:t>
            </w:r>
          </w:p>
        </w:tc>
        <w:tc>
          <w:tcPr>
            <w:tcW w:w="1701" w:type="dxa"/>
          </w:tcPr>
          <w:p w14:paraId="77DE4F1B" w14:textId="77777777" w:rsidR="0039016E" w:rsidRDefault="00044379">
            <w:pPr>
              <w:jc w:val="center"/>
            </w:pPr>
            <w:r>
              <w:rPr>
                <w:sz w:val="18"/>
              </w:rPr>
              <w:t>[To be confirmed]</w:t>
            </w:r>
          </w:p>
        </w:tc>
        <w:tc>
          <w:tcPr>
            <w:tcW w:w="2268" w:type="dxa"/>
          </w:tcPr>
          <w:p w14:paraId="268DBDBD" w14:textId="77777777" w:rsidR="0039016E" w:rsidRDefault="00044379">
            <w:pPr>
              <w:jc w:val="center"/>
            </w:pPr>
            <w:r>
              <w:rPr>
                <w:sz w:val="18"/>
              </w:rPr>
              <w:t>School of Informatics,</w:t>
            </w:r>
            <w:r>
              <w:rPr>
                <w:sz w:val="18"/>
              </w:rPr>
              <w:br/>
              <w:t>University of Edinburgh</w:t>
            </w:r>
          </w:p>
        </w:tc>
        <w:tc>
          <w:tcPr>
            <w:tcW w:w="3402" w:type="dxa"/>
          </w:tcPr>
          <w:p w14:paraId="26B4CA1D" w14:textId="77777777" w:rsidR="0039016E" w:rsidRDefault="00044379">
            <w:pPr>
              <w:jc w:val="center"/>
            </w:pPr>
            <w:r>
              <w:rPr>
                <w:sz w:val="18"/>
              </w:rPr>
              <w:t>Computer vision; deep learning; self-supervised</w:t>
            </w:r>
            <w:r>
              <w:rPr>
                <w:sz w:val="18"/>
              </w:rPr>
              <w:br/>
              <w:t>learning; medical image analysis.</w:t>
            </w:r>
          </w:p>
        </w:tc>
      </w:tr>
      <w:tr w:rsidR="0039016E" w14:paraId="575BB892" w14:textId="77777777">
        <w:trPr>
          <w:jc w:val="center"/>
        </w:trPr>
        <w:tc>
          <w:tcPr>
            <w:tcW w:w="1417" w:type="dxa"/>
            <w:shd w:val="clear" w:color="auto" w:fill="D6E4F0"/>
          </w:tcPr>
          <w:p w14:paraId="0C20CEFF" w14:textId="77777777" w:rsidR="0039016E" w:rsidRDefault="00044379">
            <w:pPr>
              <w:jc w:val="center"/>
            </w:pPr>
            <w:r>
              <w:rPr>
                <w:sz w:val="18"/>
              </w:rPr>
              <w:t>Co-Investigator</w:t>
            </w:r>
            <w:r>
              <w:rPr>
                <w:sz w:val="18"/>
              </w:rPr>
              <w:br/>
              <w:t>(Engineering)</w:t>
            </w:r>
          </w:p>
        </w:tc>
        <w:tc>
          <w:tcPr>
            <w:tcW w:w="1701" w:type="dxa"/>
            <w:shd w:val="clear" w:color="auto" w:fill="D6E4F0"/>
          </w:tcPr>
          <w:p w14:paraId="61B1C847" w14:textId="77777777" w:rsidR="0039016E" w:rsidRDefault="00044379">
            <w:pPr>
              <w:jc w:val="center"/>
            </w:pPr>
            <w:r>
              <w:rPr>
                <w:sz w:val="18"/>
              </w:rPr>
              <w:t>[To be confirmed]</w:t>
            </w:r>
          </w:p>
        </w:tc>
        <w:tc>
          <w:tcPr>
            <w:tcW w:w="2268" w:type="dxa"/>
            <w:shd w:val="clear" w:color="auto" w:fill="D6E4F0"/>
          </w:tcPr>
          <w:p w14:paraId="7C5D479C" w14:textId="77777777" w:rsidR="0039016E" w:rsidRDefault="00044379">
            <w:pPr>
              <w:jc w:val="center"/>
            </w:pPr>
            <w:r>
              <w:rPr>
                <w:sz w:val="18"/>
              </w:rPr>
              <w:t>School of Engineering,</w:t>
            </w:r>
            <w:r>
              <w:rPr>
                <w:sz w:val="18"/>
              </w:rPr>
              <w:br/>
              <w:t>University of Edinburgh</w:t>
            </w:r>
          </w:p>
        </w:tc>
        <w:tc>
          <w:tcPr>
            <w:tcW w:w="3402" w:type="dxa"/>
            <w:shd w:val="clear" w:color="auto" w:fill="D6E4F0"/>
          </w:tcPr>
          <w:p w14:paraId="21911EEA" w14:textId="77777777" w:rsidR="0039016E" w:rsidRDefault="00044379">
            <w:pPr>
              <w:jc w:val="center"/>
            </w:pPr>
            <w:r>
              <w:rPr>
                <w:sz w:val="18"/>
              </w:rPr>
              <w:t>Optical systems; microscopy instrumentation;</w:t>
            </w:r>
            <w:r>
              <w:rPr>
                <w:sz w:val="18"/>
              </w:rPr>
              <w:br/>
              <w:t>laboratory automation; microfluidics.</w:t>
            </w:r>
          </w:p>
        </w:tc>
      </w:tr>
    </w:tbl>
    <w:p w14:paraId="74C49067" w14:textId="77777777" w:rsidR="0039016E" w:rsidRDefault="0039016E"/>
    <w:p w14:paraId="33E4B7AE" w14:textId="77777777" w:rsidR="0039016E" w:rsidRDefault="00044379">
      <w:r>
        <w:t xml:space="preserve">Marcin Kedziera is the originator of this project in its entirety. As a PhD student in the Biomedical AI CDT (2020 cohort) at the School of Informatics, University of Edinburgh, he independently conceived the idea of using time-lapse microscopy with deep learning for rapid phenotypic AST, designed the experimental strategy, developed the complete AI pipeline (YOLO object detection, DINO self-supervised learning, Vision Transformer feature extraction, population temporal classification, and trajectory-based </w:t>
      </w:r>
      <w:r>
        <w:t>evaluation), generated all experimental data, and performed all data analysis that demonstrates the feasibility of rapid phenotypic AST. The proof-of-concept results presented in Section 3 are entirely his work. Under the University of Edinburgh’s published IP policy, intellectual property created by students belongs to the student by default. The pre-existing IP — the proof-of-concept platform, pipeline architecture, and methodology — therefore belongs to Kedziera and will be held by his company.</w:t>
      </w:r>
    </w:p>
    <w:p w14:paraId="68675637" w14:textId="77777777" w:rsidR="0039016E" w:rsidRDefault="00044379">
      <w:r>
        <w:t>Professor Bachmann’s position as AMR Strategy Lead for Edinburgh Infectious Diseases, his advisory role with CARB-X, and his chairmanship of the JPIAMR Scientific Advisory Board provide unparalleled access to clinical isolate collections, international AMR networks, and diagnostic industry contacts. His existing relationships with EPSRC, BBSRC, Wellcome Trust, and PACE funding bodies provide strategic advantage in grant applications. His role as PI provides the academic leadership required by UKRI funding b</w:t>
      </w:r>
      <w:r>
        <w:t>odies, while Kedziera’s company serves as the industry partner responsible for commercial exploitation of the dataset.</w:t>
      </w:r>
    </w:p>
    <w:p w14:paraId="5F636B2C" w14:textId="77777777" w:rsidR="0039016E" w:rsidRDefault="00044379">
      <w:r>
        <w:lastRenderedPageBreak/>
        <w:br w:type="page"/>
      </w:r>
    </w:p>
    <w:p w14:paraId="0413661B" w14:textId="77777777" w:rsidR="0039016E" w:rsidRDefault="00044379">
      <w:pPr>
        <w:pStyle w:val="Heading1"/>
      </w:pPr>
      <w:r>
        <w:lastRenderedPageBreak/>
        <w:t>10. Budget Summary</w:t>
      </w:r>
    </w:p>
    <w:p w14:paraId="7740DB98" w14:textId="77777777" w:rsidR="0039016E" w:rsidRDefault="00044379">
      <w:r>
        <w:t>The following is an indicative budget for a 3-year project. Actual figures will be refined during detailed application preparation and will depend on the specific funding scheme.</w:t>
      </w:r>
    </w:p>
    <w:p w14:paraId="0E35427E" w14:textId="77777777" w:rsidR="0039016E" w:rsidRDefault="0039016E"/>
    <w:tbl>
      <w:tblPr>
        <w:tblStyle w:val="TableGrid"/>
        <w:tblW w:w="0" w:type="auto"/>
        <w:jc w:val="center"/>
        <w:tblLook w:val="04A0" w:firstRow="1" w:lastRow="0" w:firstColumn="1" w:lastColumn="0" w:noHBand="0" w:noVBand="1"/>
      </w:tblPr>
      <w:tblGrid>
        <w:gridCol w:w="3402"/>
        <w:gridCol w:w="1417"/>
        <w:gridCol w:w="1417"/>
        <w:gridCol w:w="1417"/>
        <w:gridCol w:w="1417"/>
      </w:tblGrid>
      <w:tr w:rsidR="0039016E" w14:paraId="4032D2B0" w14:textId="77777777">
        <w:trPr>
          <w:jc w:val="center"/>
        </w:trPr>
        <w:tc>
          <w:tcPr>
            <w:tcW w:w="3402" w:type="dxa"/>
            <w:shd w:val="clear" w:color="auto" w:fill="1F4E79"/>
          </w:tcPr>
          <w:p w14:paraId="2C44A162" w14:textId="77777777" w:rsidR="0039016E" w:rsidRDefault="00044379">
            <w:pPr>
              <w:jc w:val="center"/>
            </w:pPr>
            <w:r>
              <w:rPr>
                <w:b/>
                <w:color w:val="FFFFFF"/>
                <w:sz w:val="18"/>
              </w:rPr>
              <w:t>Category</w:t>
            </w:r>
          </w:p>
        </w:tc>
        <w:tc>
          <w:tcPr>
            <w:tcW w:w="1417" w:type="dxa"/>
            <w:shd w:val="clear" w:color="auto" w:fill="1F4E79"/>
          </w:tcPr>
          <w:p w14:paraId="5FEFFCA0" w14:textId="77777777" w:rsidR="0039016E" w:rsidRDefault="00044379">
            <w:pPr>
              <w:jc w:val="center"/>
            </w:pPr>
            <w:r>
              <w:rPr>
                <w:b/>
                <w:color w:val="FFFFFF"/>
                <w:sz w:val="18"/>
              </w:rPr>
              <w:t>Year 1</w:t>
            </w:r>
          </w:p>
        </w:tc>
        <w:tc>
          <w:tcPr>
            <w:tcW w:w="1417" w:type="dxa"/>
            <w:shd w:val="clear" w:color="auto" w:fill="1F4E79"/>
          </w:tcPr>
          <w:p w14:paraId="14BB5FAB" w14:textId="77777777" w:rsidR="0039016E" w:rsidRDefault="00044379">
            <w:pPr>
              <w:jc w:val="center"/>
            </w:pPr>
            <w:r>
              <w:rPr>
                <w:b/>
                <w:color w:val="FFFFFF"/>
                <w:sz w:val="18"/>
              </w:rPr>
              <w:t>Year 2</w:t>
            </w:r>
          </w:p>
        </w:tc>
        <w:tc>
          <w:tcPr>
            <w:tcW w:w="1417" w:type="dxa"/>
            <w:shd w:val="clear" w:color="auto" w:fill="1F4E79"/>
          </w:tcPr>
          <w:p w14:paraId="7351D8EB" w14:textId="77777777" w:rsidR="0039016E" w:rsidRDefault="00044379">
            <w:pPr>
              <w:jc w:val="center"/>
            </w:pPr>
            <w:r>
              <w:rPr>
                <w:b/>
                <w:color w:val="FFFFFF"/>
                <w:sz w:val="18"/>
              </w:rPr>
              <w:t>Year 3</w:t>
            </w:r>
          </w:p>
        </w:tc>
        <w:tc>
          <w:tcPr>
            <w:tcW w:w="1417" w:type="dxa"/>
            <w:shd w:val="clear" w:color="auto" w:fill="1F4E79"/>
          </w:tcPr>
          <w:p w14:paraId="25FB993F" w14:textId="77777777" w:rsidR="0039016E" w:rsidRDefault="00044379">
            <w:pPr>
              <w:jc w:val="center"/>
            </w:pPr>
            <w:r>
              <w:rPr>
                <w:b/>
                <w:color w:val="FFFFFF"/>
                <w:sz w:val="18"/>
              </w:rPr>
              <w:t>Total</w:t>
            </w:r>
          </w:p>
        </w:tc>
      </w:tr>
      <w:tr w:rsidR="0039016E" w14:paraId="1565B6BD" w14:textId="77777777">
        <w:trPr>
          <w:jc w:val="center"/>
        </w:trPr>
        <w:tc>
          <w:tcPr>
            <w:tcW w:w="3402" w:type="dxa"/>
          </w:tcPr>
          <w:p w14:paraId="78C98ABE" w14:textId="77777777" w:rsidR="0039016E" w:rsidRDefault="00044379">
            <w:pPr>
              <w:jc w:val="center"/>
            </w:pPr>
            <w:r>
              <w:rPr>
                <w:sz w:val="18"/>
              </w:rPr>
              <w:t>Staff costs</w:t>
            </w:r>
          </w:p>
        </w:tc>
        <w:tc>
          <w:tcPr>
            <w:tcW w:w="1417" w:type="dxa"/>
          </w:tcPr>
          <w:p w14:paraId="66DC8EEF" w14:textId="77777777" w:rsidR="0039016E" w:rsidRDefault="0039016E">
            <w:pPr>
              <w:jc w:val="center"/>
            </w:pPr>
          </w:p>
        </w:tc>
        <w:tc>
          <w:tcPr>
            <w:tcW w:w="1417" w:type="dxa"/>
          </w:tcPr>
          <w:p w14:paraId="36646707" w14:textId="77777777" w:rsidR="0039016E" w:rsidRDefault="0039016E">
            <w:pPr>
              <w:jc w:val="center"/>
            </w:pPr>
          </w:p>
        </w:tc>
        <w:tc>
          <w:tcPr>
            <w:tcW w:w="1417" w:type="dxa"/>
          </w:tcPr>
          <w:p w14:paraId="44D14937" w14:textId="77777777" w:rsidR="0039016E" w:rsidRDefault="0039016E">
            <w:pPr>
              <w:jc w:val="center"/>
            </w:pPr>
          </w:p>
        </w:tc>
        <w:tc>
          <w:tcPr>
            <w:tcW w:w="1417" w:type="dxa"/>
          </w:tcPr>
          <w:p w14:paraId="2BF29C5F" w14:textId="77777777" w:rsidR="0039016E" w:rsidRDefault="0039016E">
            <w:pPr>
              <w:jc w:val="center"/>
            </w:pPr>
          </w:p>
        </w:tc>
      </w:tr>
      <w:tr w:rsidR="0039016E" w14:paraId="22766B94" w14:textId="77777777">
        <w:trPr>
          <w:jc w:val="center"/>
        </w:trPr>
        <w:tc>
          <w:tcPr>
            <w:tcW w:w="3402" w:type="dxa"/>
            <w:shd w:val="clear" w:color="auto" w:fill="D6E4F0"/>
          </w:tcPr>
          <w:p w14:paraId="7A203C69" w14:textId="77777777" w:rsidR="0039016E" w:rsidRDefault="00044379">
            <w:pPr>
              <w:jc w:val="center"/>
            </w:pPr>
            <w:r>
              <w:rPr>
                <w:sz w:val="18"/>
              </w:rPr>
              <w:t xml:space="preserve">  Research Associate (AI/ML)</w:t>
            </w:r>
          </w:p>
        </w:tc>
        <w:tc>
          <w:tcPr>
            <w:tcW w:w="1417" w:type="dxa"/>
            <w:shd w:val="clear" w:color="auto" w:fill="D6E4F0"/>
          </w:tcPr>
          <w:p w14:paraId="41BA7A7C" w14:textId="77777777" w:rsidR="0039016E" w:rsidRDefault="00044379">
            <w:pPr>
              <w:jc w:val="center"/>
            </w:pPr>
            <w:r>
              <w:rPr>
                <w:sz w:val="18"/>
              </w:rPr>
              <w:t>£42,000</w:t>
            </w:r>
          </w:p>
        </w:tc>
        <w:tc>
          <w:tcPr>
            <w:tcW w:w="1417" w:type="dxa"/>
            <w:shd w:val="clear" w:color="auto" w:fill="D6E4F0"/>
          </w:tcPr>
          <w:p w14:paraId="29F9C815" w14:textId="77777777" w:rsidR="0039016E" w:rsidRDefault="00044379">
            <w:pPr>
              <w:jc w:val="center"/>
            </w:pPr>
            <w:r>
              <w:rPr>
                <w:sz w:val="18"/>
              </w:rPr>
              <w:t>£43,000</w:t>
            </w:r>
          </w:p>
        </w:tc>
        <w:tc>
          <w:tcPr>
            <w:tcW w:w="1417" w:type="dxa"/>
            <w:shd w:val="clear" w:color="auto" w:fill="D6E4F0"/>
          </w:tcPr>
          <w:p w14:paraId="6E7D89B8" w14:textId="77777777" w:rsidR="0039016E" w:rsidRDefault="00044379">
            <w:pPr>
              <w:jc w:val="center"/>
            </w:pPr>
            <w:r>
              <w:rPr>
                <w:sz w:val="18"/>
              </w:rPr>
              <w:t>£44,000</w:t>
            </w:r>
          </w:p>
        </w:tc>
        <w:tc>
          <w:tcPr>
            <w:tcW w:w="1417" w:type="dxa"/>
            <w:shd w:val="clear" w:color="auto" w:fill="D6E4F0"/>
          </w:tcPr>
          <w:p w14:paraId="61194B9B" w14:textId="77777777" w:rsidR="0039016E" w:rsidRDefault="00044379">
            <w:pPr>
              <w:jc w:val="center"/>
            </w:pPr>
            <w:r>
              <w:rPr>
                <w:sz w:val="18"/>
              </w:rPr>
              <w:t>£129,000</w:t>
            </w:r>
          </w:p>
        </w:tc>
      </w:tr>
      <w:tr w:rsidR="0039016E" w14:paraId="40AA6CF6" w14:textId="77777777">
        <w:trPr>
          <w:jc w:val="center"/>
        </w:trPr>
        <w:tc>
          <w:tcPr>
            <w:tcW w:w="3402" w:type="dxa"/>
          </w:tcPr>
          <w:p w14:paraId="3409C051" w14:textId="77777777" w:rsidR="0039016E" w:rsidRDefault="00044379">
            <w:pPr>
              <w:jc w:val="center"/>
            </w:pPr>
            <w:r>
              <w:rPr>
                <w:sz w:val="18"/>
              </w:rPr>
              <w:t xml:space="preserve">  Research Associate (Engineering)</w:t>
            </w:r>
          </w:p>
        </w:tc>
        <w:tc>
          <w:tcPr>
            <w:tcW w:w="1417" w:type="dxa"/>
          </w:tcPr>
          <w:p w14:paraId="7523BC10" w14:textId="77777777" w:rsidR="0039016E" w:rsidRDefault="00044379">
            <w:pPr>
              <w:jc w:val="center"/>
            </w:pPr>
            <w:r>
              <w:rPr>
                <w:sz w:val="18"/>
              </w:rPr>
              <w:t>£42,000</w:t>
            </w:r>
          </w:p>
        </w:tc>
        <w:tc>
          <w:tcPr>
            <w:tcW w:w="1417" w:type="dxa"/>
          </w:tcPr>
          <w:p w14:paraId="76F2AD71" w14:textId="77777777" w:rsidR="0039016E" w:rsidRDefault="00044379">
            <w:pPr>
              <w:jc w:val="center"/>
            </w:pPr>
            <w:r>
              <w:rPr>
                <w:sz w:val="18"/>
              </w:rPr>
              <w:t>£43,000</w:t>
            </w:r>
          </w:p>
        </w:tc>
        <w:tc>
          <w:tcPr>
            <w:tcW w:w="1417" w:type="dxa"/>
          </w:tcPr>
          <w:p w14:paraId="56F4BD2A" w14:textId="77777777" w:rsidR="0039016E" w:rsidRDefault="00044379">
            <w:pPr>
              <w:jc w:val="center"/>
            </w:pPr>
            <w:r>
              <w:rPr>
                <w:sz w:val="18"/>
              </w:rPr>
              <w:t>£44,000</w:t>
            </w:r>
          </w:p>
        </w:tc>
        <w:tc>
          <w:tcPr>
            <w:tcW w:w="1417" w:type="dxa"/>
          </w:tcPr>
          <w:p w14:paraId="0609CA81" w14:textId="77777777" w:rsidR="0039016E" w:rsidRDefault="00044379">
            <w:pPr>
              <w:jc w:val="center"/>
            </w:pPr>
            <w:r>
              <w:rPr>
                <w:sz w:val="18"/>
              </w:rPr>
              <w:t>£129,000</w:t>
            </w:r>
          </w:p>
        </w:tc>
      </w:tr>
      <w:tr w:rsidR="0039016E" w14:paraId="59E76026" w14:textId="77777777">
        <w:trPr>
          <w:jc w:val="center"/>
        </w:trPr>
        <w:tc>
          <w:tcPr>
            <w:tcW w:w="3402" w:type="dxa"/>
            <w:shd w:val="clear" w:color="auto" w:fill="D6E4F0"/>
          </w:tcPr>
          <w:p w14:paraId="6522F8C0" w14:textId="77777777" w:rsidR="0039016E" w:rsidRDefault="00044379">
            <w:pPr>
              <w:jc w:val="center"/>
            </w:pPr>
            <w:r>
              <w:rPr>
                <w:sz w:val="18"/>
              </w:rPr>
              <w:t xml:space="preserve">  Research Technician</w:t>
            </w:r>
          </w:p>
        </w:tc>
        <w:tc>
          <w:tcPr>
            <w:tcW w:w="1417" w:type="dxa"/>
            <w:shd w:val="clear" w:color="auto" w:fill="D6E4F0"/>
          </w:tcPr>
          <w:p w14:paraId="09ADC05C" w14:textId="77777777" w:rsidR="0039016E" w:rsidRDefault="00044379">
            <w:pPr>
              <w:jc w:val="center"/>
            </w:pPr>
            <w:r>
              <w:rPr>
                <w:sz w:val="18"/>
              </w:rPr>
              <w:t>£32,000</w:t>
            </w:r>
          </w:p>
        </w:tc>
        <w:tc>
          <w:tcPr>
            <w:tcW w:w="1417" w:type="dxa"/>
            <w:shd w:val="clear" w:color="auto" w:fill="D6E4F0"/>
          </w:tcPr>
          <w:p w14:paraId="69B93E65" w14:textId="77777777" w:rsidR="0039016E" w:rsidRDefault="00044379">
            <w:pPr>
              <w:jc w:val="center"/>
            </w:pPr>
            <w:r>
              <w:rPr>
                <w:sz w:val="18"/>
              </w:rPr>
              <w:t>£33,000</w:t>
            </w:r>
          </w:p>
        </w:tc>
        <w:tc>
          <w:tcPr>
            <w:tcW w:w="1417" w:type="dxa"/>
            <w:shd w:val="clear" w:color="auto" w:fill="D6E4F0"/>
          </w:tcPr>
          <w:p w14:paraId="029B92A5" w14:textId="77777777" w:rsidR="0039016E" w:rsidRDefault="00044379">
            <w:pPr>
              <w:jc w:val="center"/>
            </w:pPr>
            <w:r>
              <w:rPr>
                <w:sz w:val="18"/>
              </w:rPr>
              <w:t>£34,000</w:t>
            </w:r>
          </w:p>
        </w:tc>
        <w:tc>
          <w:tcPr>
            <w:tcW w:w="1417" w:type="dxa"/>
            <w:shd w:val="clear" w:color="auto" w:fill="D6E4F0"/>
          </w:tcPr>
          <w:p w14:paraId="25557146" w14:textId="77777777" w:rsidR="0039016E" w:rsidRDefault="00044379">
            <w:pPr>
              <w:jc w:val="center"/>
            </w:pPr>
            <w:r>
              <w:rPr>
                <w:sz w:val="18"/>
              </w:rPr>
              <w:t>£99,000</w:t>
            </w:r>
          </w:p>
        </w:tc>
      </w:tr>
      <w:tr w:rsidR="0039016E" w14:paraId="69E9D6C4" w14:textId="77777777">
        <w:trPr>
          <w:jc w:val="center"/>
        </w:trPr>
        <w:tc>
          <w:tcPr>
            <w:tcW w:w="3402" w:type="dxa"/>
          </w:tcPr>
          <w:p w14:paraId="1C607ADB" w14:textId="77777777" w:rsidR="0039016E" w:rsidRDefault="00044379">
            <w:pPr>
              <w:jc w:val="center"/>
            </w:pPr>
            <w:r>
              <w:rPr>
                <w:sz w:val="18"/>
              </w:rPr>
              <w:t>Equipment</w:t>
            </w:r>
          </w:p>
        </w:tc>
        <w:tc>
          <w:tcPr>
            <w:tcW w:w="1417" w:type="dxa"/>
          </w:tcPr>
          <w:p w14:paraId="3C55F05C" w14:textId="77777777" w:rsidR="0039016E" w:rsidRDefault="0039016E">
            <w:pPr>
              <w:jc w:val="center"/>
            </w:pPr>
          </w:p>
        </w:tc>
        <w:tc>
          <w:tcPr>
            <w:tcW w:w="1417" w:type="dxa"/>
          </w:tcPr>
          <w:p w14:paraId="47F2DA3B" w14:textId="77777777" w:rsidR="0039016E" w:rsidRDefault="0039016E">
            <w:pPr>
              <w:jc w:val="center"/>
            </w:pPr>
          </w:p>
        </w:tc>
        <w:tc>
          <w:tcPr>
            <w:tcW w:w="1417" w:type="dxa"/>
          </w:tcPr>
          <w:p w14:paraId="4AAAD6FC" w14:textId="77777777" w:rsidR="0039016E" w:rsidRDefault="0039016E">
            <w:pPr>
              <w:jc w:val="center"/>
            </w:pPr>
          </w:p>
        </w:tc>
        <w:tc>
          <w:tcPr>
            <w:tcW w:w="1417" w:type="dxa"/>
          </w:tcPr>
          <w:p w14:paraId="17065B50" w14:textId="77777777" w:rsidR="0039016E" w:rsidRDefault="0039016E">
            <w:pPr>
              <w:jc w:val="center"/>
            </w:pPr>
          </w:p>
        </w:tc>
      </w:tr>
      <w:tr w:rsidR="0039016E" w14:paraId="75198C9A" w14:textId="77777777">
        <w:trPr>
          <w:jc w:val="center"/>
        </w:trPr>
        <w:tc>
          <w:tcPr>
            <w:tcW w:w="3402" w:type="dxa"/>
            <w:shd w:val="clear" w:color="auto" w:fill="D6E4F0"/>
          </w:tcPr>
          <w:p w14:paraId="4AE0FAB7" w14:textId="77777777" w:rsidR="0039016E" w:rsidRDefault="00044379">
            <w:pPr>
              <w:jc w:val="center"/>
            </w:pPr>
            <w:r>
              <w:rPr>
                <w:sz w:val="18"/>
              </w:rPr>
              <w:t xml:space="preserve">  Scientific camera + optics</w:t>
            </w:r>
          </w:p>
        </w:tc>
        <w:tc>
          <w:tcPr>
            <w:tcW w:w="1417" w:type="dxa"/>
            <w:shd w:val="clear" w:color="auto" w:fill="D6E4F0"/>
          </w:tcPr>
          <w:p w14:paraId="33FF0C55" w14:textId="77777777" w:rsidR="0039016E" w:rsidRDefault="00044379">
            <w:pPr>
              <w:jc w:val="center"/>
            </w:pPr>
            <w:r>
              <w:rPr>
                <w:sz w:val="18"/>
              </w:rPr>
              <w:t>£65,000</w:t>
            </w:r>
          </w:p>
        </w:tc>
        <w:tc>
          <w:tcPr>
            <w:tcW w:w="1417" w:type="dxa"/>
            <w:shd w:val="clear" w:color="auto" w:fill="D6E4F0"/>
          </w:tcPr>
          <w:p w14:paraId="5A88E827" w14:textId="77777777" w:rsidR="0039016E" w:rsidRDefault="00044379">
            <w:pPr>
              <w:jc w:val="center"/>
            </w:pPr>
            <w:r>
              <w:rPr>
                <w:sz w:val="18"/>
              </w:rPr>
              <w:t>—</w:t>
            </w:r>
          </w:p>
        </w:tc>
        <w:tc>
          <w:tcPr>
            <w:tcW w:w="1417" w:type="dxa"/>
            <w:shd w:val="clear" w:color="auto" w:fill="D6E4F0"/>
          </w:tcPr>
          <w:p w14:paraId="513F00C0" w14:textId="77777777" w:rsidR="0039016E" w:rsidRDefault="00044379">
            <w:pPr>
              <w:jc w:val="center"/>
            </w:pPr>
            <w:r>
              <w:rPr>
                <w:sz w:val="18"/>
              </w:rPr>
              <w:t>—</w:t>
            </w:r>
          </w:p>
        </w:tc>
        <w:tc>
          <w:tcPr>
            <w:tcW w:w="1417" w:type="dxa"/>
            <w:shd w:val="clear" w:color="auto" w:fill="D6E4F0"/>
          </w:tcPr>
          <w:p w14:paraId="790CA4C2" w14:textId="77777777" w:rsidR="0039016E" w:rsidRDefault="00044379">
            <w:pPr>
              <w:jc w:val="center"/>
            </w:pPr>
            <w:r>
              <w:rPr>
                <w:sz w:val="18"/>
              </w:rPr>
              <w:t>£65,000</w:t>
            </w:r>
          </w:p>
        </w:tc>
      </w:tr>
      <w:tr w:rsidR="0039016E" w14:paraId="3545E40A" w14:textId="77777777">
        <w:trPr>
          <w:jc w:val="center"/>
        </w:trPr>
        <w:tc>
          <w:tcPr>
            <w:tcW w:w="3402" w:type="dxa"/>
          </w:tcPr>
          <w:p w14:paraId="7033DFF6" w14:textId="77777777" w:rsidR="0039016E" w:rsidRDefault="00044379">
            <w:pPr>
              <w:jc w:val="center"/>
            </w:pPr>
            <w:r>
              <w:rPr>
                <w:sz w:val="18"/>
              </w:rPr>
              <w:t xml:space="preserve">  Motorised microscope stage</w:t>
            </w:r>
          </w:p>
        </w:tc>
        <w:tc>
          <w:tcPr>
            <w:tcW w:w="1417" w:type="dxa"/>
          </w:tcPr>
          <w:p w14:paraId="1123CF7D" w14:textId="77777777" w:rsidR="0039016E" w:rsidRDefault="00044379">
            <w:pPr>
              <w:jc w:val="center"/>
            </w:pPr>
            <w:r>
              <w:rPr>
                <w:sz w:val="18"/>
              </w:rPr>
              <w:t>£25,000</w:t>
            </w:r>
          </w:p>
        </w:tc>
        <w:tc>
          <w:tcPr>
            <w:tcW w:w="1417" w:type="dxa"/>
          </w:tcPr>
          <w:p w14:paraId="25DBB046" w14:textId="77777777" w:rsidR="0039016E" w:rsidRDefault="00044379">
            <w:pPr>
              <w:jc w:val="center"/>
            </w:pPr>
            <w:r>
              <w:rPr>
                <w:sz w:val="18"/>
              </w:rPr>
              <w:t>—</w:t>
            </w:r>
          </w:p>
        </w:tc>
        <w:tc>
          <w:tcPr>
            <w:tcW w:w="1417" w:type="dxa"/>
          </w:tcPr>
          <w:p w14:paraId="78063A4E" w14:textId="77777777" w:rsidR="0039016E" w:rsidRDefault="00044379">
            <w:pPr>
              <w:jc w:val="center"/>
            </w:pPr>
            <w:r>
              <w:rPr>
                <w:sz w:val="18"/>
              </w:rPr>
              <w:t>—</w:t>
            </w:r>
          </w:p>
        </w:tc>
        <w:tc>
          <w:tcPr>
            <w:tcW w:w="1417" w:type="dxa"/>
          </w:tcPr>
          <w:p w14:paraId="21F7AA1D" w14:textId="77777777" w:rsidR="0039016E" w:rsidRDefault="00044379">
            <w:pPr>
              <w:jc w:val="center"/>
            </w:pPr>
            <w:r>
              <w:rPr>
                <w:sz w:val="18"/>
              </w:rPr>
              <w:t>£25,000</w:t>
            </w:r>
          </w:p>
        </w:tc>
      </w:tr>
      <w:tr w:rsidR="0039016E" w14:paraId="5C6A43F3" w14:textId="77777777">
        <w:trPr>
          <w:jc w:val="center"/>
        </w:trPr>
        <w:tc>
          <w:tcPr>
            <w:tcW w:w="3402" w:type="dxa"/>
            <w:shd w:val="clear" w:color="auto" w:fill="D6E4F0"/>
          </w:tcPr>
          <w:p w14:paraId="554A34BD" w14:textId="77777777" w:rsidR="0039016E" w:rsidRDefault="00044379">
            <w:pPr>
              <w:jc w:val="center"/>
            </w:pPr>
            <w:r>
              <w:rPr>
                <w:sz w:val="18"/>
              </w:rPr>
              <w:t xml:space="preserve">  Liquid handling robot</w:t>
            </w:r>
          </w:p>
        </w:tc>
        <w:tc>
          <w:tcPr>
            <w:tcW w:w="1417" w:type="dxa"/>
            <w:shd w:val="clear" w:color="auto" w:fill="D6E4F0"/>
          </w:tcPr>
          <w:p w14:paraId="1AD62016" w14:textId="77777777" w:rsidR="0039016E" w:rsidRDefault="00044379">
            <w:pPr>
              <w:jc w:val="center"/>
            </w:pPr>
            <w:r>
              <w:rPr>
                <w:sz w:val="18"/>
              </w:rPr>
              <w:t>£80,000</w:t>
            </w:r>
          </w:p>
        </w:tc>
        <w:tc>
          <w:tcPr>
            <w:tcW w:w="1417" w:type="dxa"/>
            <w:shd w:val="clear" w:color="auto" w:fill="D6E4F0"/>
          </w:tcPr>
          <w:p w14:paraId="2399B546" w14:textId="77777777" w:rsidR="0039016E" w:rsidRDefault="00044379">
            <w:pPr>
              <w:jc w:val="center"/>
            </w:pPr>
            <w:r>
              <w:rPr>
                <w:sz w:val="18"/>
              </w:rPr>
              <w:t>—</w:t>
            </w:r>
          </w:p>
        </w:tc>
        <w:tc>
          <w:tcPr>
            <w:tcW w:w="1417" w:type="dxa"/>
            <w:shd w:val="clear" w:color="auto" w:fill="D6E4F0"/>
          </w:tcPr>
          <w:p w14:paraId="5ACC0AA1" w14:textId="77777777" w:rsidR="0039016E" w:rsidRDefault="00044379">
            <w:pPr>
              <w:jc w:val="center"/>
            </w:pPr>
            <w:r>
              <w:rPr>
                <w:sz w:val="18"/>
              </w:rPr>
              <w:t>—</w:t>
            </w:r>
          </w:p>
        </w:tc>
        <w:tc>
          <w:tcPr>
            <w:tcW w:w="1417" w:type="dxa"/>
            <w:shd w:val="clear" w:color="auto" w:fill="D6E4F0"/>
          </w:tcPr>
          <w:p w14:paraId="60C0B846" w14:textId="77777777" w:rsidR="0039016E" w:rsidRDefault="00044379">
            <w:pPr>
              <w:jc w:val="center"/>
            </w:pPr>
            <w:r>
              <w:rPr>
                <w:sz w:val="18"/>
              </w:rPr>
              <w:t>£80,000</w:t>
            </w:r>
          </w:p>
        </w:tc>
      </w:tr>
      <w:tr w:rsidR="0039016E" w14:paraId="391E30E4" w14:textId="77777777">
        <w:trPr>
          <w:jc w:val="center"/>
        </w:trPr>
        <w:tc>
          <w:tcPr>
            <w:tcW w:w="3402" w:type="dxa"/>
          </w:tcPr>
          <w:p w14:paraId="73BD980B" w14:textId="77777777" w:rsidR="0039016E" w:rsidRDefault="00044379">
            <w:pPr>
              <w:jc w:val="center"/>
            </w:pPr>
            <w:r>
              <w:rPr>
                <w:sz w:val="18"/>
              </w:rPr>
              <w:t xml:space="preserve">  Compute (GPU server)</w:t>
            </w:r>
          </w:p>
        </w:tc>
        <w:tc>
          <w:tcPr>
            <w:tcW w:w="1417" w:type="dxa"/>
          </w:tcPr>
          <w:p w14:paraId="4B7EC4DF" w14:textId="77777777" w:rsidR="0039016E" w:rsidRDefault="00044379">
            <w:pPr>
              <w:jc w:val="center"/>
            </w:pPr>
            <w:r>
              <w:rPr>
                <w:sz w:val="18"/>
              </w:rPr>
              <w:t>£20,000</w:t>
            </w:r>
          </w:p>
        </w:tc>
        <w:tc>
          <w:tcPr>
            <w:tcW w:w="1417" w:type="dxa"/>
          </w:tcPr>
          <w:p w14:paraId="595387FC" w14:textId="77777777" w:rsidR="0039016E" w:rsidRDefault="00044379">
            <w:pPr>
              <w:jc w:val="center"/>
            </w:pPr>
            <w:r>
              <w:rPr>
                <w:sz w:val="18"/>
              </w:rPr>
              <w:t>—</w:t>
            </w:r>
          </w:p>
        </w:tc>
        <w:tc>
          <w:tcPr>
            <w:tcW w:w="1417" w:type="dxa"/>
          </w:tcPr>
          <w:p w14:paraId="7494BABE" w14:textId="77777777" w:rsidR="0039016E" w:rsidRDefault="00044379">
            <w:pPr>
              <w:jc w:val="center"/>
            </w:pPr>
            <w:r>
              <w:rPr>
                <w:sz w:val="18"/>
              </w:rPr>
              <w:t>—</w:t>
            </w:r>
          </w:p>
        </w:tc>
        <w:tc>
          <w:tcPr>
            <w:tcW w:w="1417" w:type="dxa"/>
          </w:tcPr>
          <w:p w14:paraId="08CCEFF5" w14:textId="77777777" w:rsidR="0039016E" w:rsidRDefault="00044379">
            <w:pPr>
              <w:jc w:val="center"/>
            </w:pPr>
            <w:r>
              <w:rPr>
                <w:sz w:val="18"/>
              </w:rPr>
              <w:t>£20,000</w:t>
            </w:r>
          </w:p>
        </w:tc>
      </w:tr>
      <w:tr w:rsidR="0039016E" w14:paraId="0103DF50" w14:textId="77777777">
        <w:trPr>
          <w:jc w:val="center"/>
        </w:trPr>
        <w:tc>
          <w:tcPr>
            <w:tcW w:w="3402" w:type="dxa"/>
            <w:shd w:val="clear" w:color="auto" w:fill="D6E4F0"/>
          </w:tcPr>
          <w:p w14:paraId="56467F15" w14:textId="77777777" w:rsidR="0039016E" w:rsidRDefault="00044379">
            <w:pPr>
              <w:jc w:val="center"/>
            </w:pPr>
            <w:r>
              <w:rPr>
                <w:sz w:val="18"/>
              </w:rPr>
              <w:t>Consumables</w:t>
            </w:r>
          </w:p>
        </w:tc>
        <w:tc>
          <w:tcPr>
            <w:tcW w:w="1417" w:type="dxa"/>
            <w:shd w:val="clear" w:color="auto" w:fill="D6E4F0"/>
          </w:tcPr>
          <w:p w14:paraId="698623D0" w14:textId="77777777" w:rsidR="0039016E" w:rsidRDefault="0039016E">
            <w:pPr>
              <w:jc w:val="center"/>
            </w:pPr>
          </w:p>
        </w:tc>
        <w:tc>
          <w:tcPr>
            <w:tcW w:w="1417" w:type="dxa"/>
            <w:shd w:val="clear" w:color="auto" w:fill="D6E4F0"/>
          </w:tcPr>
          <w:p w14:paraId="5A18E4F0" w14:textId="77777777" w:rsidR="0039016E" w:rsidRDefault="0039016E">
            <w:pPr>
              <w:jc w:val="center"/>
            </w:pPr>
          </w:p>
        </w:tc>
        <w:tc>
          <w:tcPr>
            <w:tcW w:w="1417" w:type="dxa"/>
            <w:shd w:val="clear" w:color="auto" w:fill="D6E4F0"/>
          </w:tcPr>
          <w:p w14:paraId="0813A721" w14:textId="77777777" w:rsidR="0039016E" w:rsidRDefault="0039016E">
            <w:pPr>
              <w:jc w:val="center"/>
            </w:pPr>
          </w:p>
        </w:tc>
        <w:tc>
          <w:tcPr>
            <w:tcW w:w="1417" w:type="dxa"/>
            <w:shd w:val="clear" w:color="auto" w:fill="D6E4F0"/>
          </w:tcPr>
          <w:p w14:paraId="74FF4B97" w14:textId="77777777" w:rsidR="0039016E" w:rsidRDefault="0039016E">
            <w:pPr>
              <w:jc w:val="center"/>
            </w:pPr>
          </w:p>
        </w:tc>
      </w:tr>
      <w:tr w:rsidR="0039016E" w14:paraId="7AE3F23B" w14:textId="77777777">
        <w:trPr>
          <w:jc w:val="center"/>
        </w:trPr>
        <w:tc>
          <w:tcPr>
            <w:tcW w:w="3402" w:type="dxa"/>
          </w:tcPr>
          <w:p w14:paraId="0C9AB27E" w14:textId="77777777" w:rsidR="0039016E" w:rsidRDefault="00044379">
            <w:pPr>
              <w:jc w:val="center"/>
            </w:pPr>
            <w:r>
              <w:rPr>
                <w:sz w:val="18"/>
              </w:rPr>
              <w:t xml:space="preserve">  Microfluidic chips</w:t>
            </w:r>
          </w:p>
        </w:tc>
        <w:tc>
          <w:tcPr>
            <w:tcW w:w="1417" w:type="dxa"/>
          </w:tcPr>
          <w:p w14:paraId="25BE489E" w14:textId="77777777" w:rsidR="0039016E" w:rsidRDefault="00044379">
            <w:pPr>
              <w:jc w:val="center"/>
            </w:pPr>
            <w:r>
              <w:rPr>
                <w:sz w:val="18"/>
              </w:rPr>
              <w:t>£8,000</w:t>
            </w:r>
          </w:p>
        </w:tc>
        <w:tc>
          <w:tcPr>
            <w:tcW w:w="1417" w:type="dxa"/>
          </w:tcPr>
          <w:p w14:paraId="0FF4A743" w14:textId="77777777" w:rsidR="0039016E" w:rsidRDefault="00044379">
            <w:pPr>
              <w:jc w:val="center"/>
            </w:pPr>
            <w:r>
              <w:rPr>
                <w:sz w:val="18"/>
              </w:rPr>
              <w:t>£15,000</w:t>
            </w:r>
          </w:p>
        </w:tc>
        <w:tc>
          <w:tcPr>
            <w:tcW w:w="1417" w:type="dxa"/>
          </w:tcPr>
          <w:p w14:paraId="37C1669B" w14:textId="77777777" w:rsidR="0039016E" w:rsidRDefault="00044379">
            <w:pPr>
              <w:jc w:val="center"/>
            </w:pPr>
            <w:r>
              <w:rPr>
                <w:sz w:val="18"/>
              </w:rPr>
              <w:t>£20,000</w:t>
            </w:r>
          </w:p>
        </w:tc>
        <w:tc>
          <w:tcPr>
            <w:tcW w:w="1417" w:type="dxa"/>
          </w:tcPr>
          <w:p w14:paraId="118A1F6A" w14:textId="77777777" w:rsidR="0039016E" w:rsidRDefault="00044379">
            <w:pPr>
              <w:jc w:val="center"/>
            </w:pPr>
            <w:r>
              <w:rPr>
                <w:sz w:val="18"/>
              </w:rPr>
              <w:t>£43,000</w:t>
            </w:r>
          </w:p>
        </w:tc>
      </w:tr>
      <w:tr w:rsidR="0039016E" w14:paraId="643DC446" w14:textId="77777777">
        <w:trPr>
          <w:jc w:val="center"/>
        </w:trPr>
        <w:tc>
          <w:tcPr>
            <w:tcW w:w="3402" w:type="dxa"/>
            <w:shd w:val="clear" w:color="auto" w:fill="D6E4F0"/>
          </w:tcPr>
          <w:p w14:paraId="15D0C1A4" w14:textId="77777777" w:rsidR="0039016E" w:rsidRDefault="00044379">
            <w:pPr>
              <w:jc w:val="center"/>
            </w:pPr>
            <w:r>
              <w:rPr>
                <w:sz w:val="18"/>
              </w:rPr>
              <w:t xml:space="preserve">  Culture media &amp; antibiotics</w:t>
            </w:r>
          </w:p>
        </w:tc>
        <w:tc>
          <w:tcPr>
            <w:tcW w:w="1417" w:type="dxa"/>
            <w:shd w:val="clear" w:color="auto" w:fill="D6E4F0"/>
          </w:tcPr>
          <w:p w14:paraId="04A15BF7" w14:textId="77777777" w:rsidR="0039016E" w:rsidRDefault="00044379">
            <w:pPr>
              <w:jc w:val="center"/>
            </w:pPr>
            <w:r>
              <w:rPr>
                <w:sz w:val="18"/>
              </w:rPr>
              <w:t>£5,000</w:t>
            </w:r>
          </w:p>
        </w:tc>
        <w:tc>
          <w:tcPr>
            <w:tcW w:w="1417" w:type="dxa"/>
            <w:shd w:val="clear" w:color="auto" w:fill="D6E4F0"/>
          </w:tcPr>
          <w:p w14:paraId="3D51CCBA" w14:textId="77777777" w:rsidR="0039016E" w:rsidRDefault="00044379">
            <w:pPr>
              <w:jc w:val="center"/>
            </w:pPr>
            <w:r>
              <w:rPr>
                <w:sz w:val="18"/>
              </w:rPr>
              <w:t>£10,000</w:t>
            </w:r>
          </w:p>
        </w:tc>
        <w:tc>
          <w:tcPr>
            <w:tcW w:w="1417" w:type="dxa"/>
            <w:shd w:val="clear" w:color="auto" w:fill="D6E4F0"/>
          </w:tcPr>
          <w:p w14:paraId="0627C5AE" w14:textId="77777777" w:rsidR="0039016E" w:rsidRDefault="00044379">
            <w:pPr>
              <w:jc w:val="center"/>
            </w:pPr>
            <w:r>
              <w:rPr>
                <w:sz w:val="18"/>
              </w:rPr>
              <w:t>£15,000</w:t>
            </w:r>
          </w:p>
        </w:tc>
        <w:tc>
          <w:tcPr>
            <w:tcW w:w="1417" w:type="dxa"/>
            <w:shd w:val="clear" w:color="auto" w:fill="D6E4F0"/>
          </w:tcPr>
          <w:p w14:paraId="3ED749FA" w14:textId="77777777" w:rsidR="0039016E" w:rsidRDefault="00044379">
            <w:pPr>
              <w:jc w:val="center"/>
            </w:pPr>
            <w:r>
              <w:rPr>
                <w:sz w:val="18"/>
              </w:rPr>
              <w:t>£30,000</w:t>
            </w:r>
          </w:p>
        </w:tc>
      </w:tr>
      <w:tr w:rsidR="0039016E" w14:paraId="557511EA" w14:textId="77777777">
        <w:trPr>
          <w:jc w:val="center"/>
        </w:trPr>
        <w:tc>
          <w:tcPr>
            <w:tcW w:w="3402" w:type="dxa"/>
          </w:tcPr>
          <w:p w14:paraId="309FA412" w14:textId="77777777" w:rsidR="0039016E" w:rsidRDefault="00044379">
            <w:pPr>
              <w:jc w:val="center"/>
            </w:pPr>
            <w:r>
              <w:rPr>
                <w:sz w:val="18"/>
              </w:rPr>
              <w:t xml:space="preserve">  Bacterial strain acquisition</w:t>
            </w:r>
          </w:p>
        </w:tc>
        <w:tc>
          <w:tcPr>
            <w:tcW w:w="1417" w:type="dxa"/>
          </w:tcPr>
          <w:p w14:paraId="77661CEE" w14:textId="77777777" w:rsidR="0039016E" w:rsidRDefault="00044379">
            <w:pPr>
              <w:jc w:val="center"/>
            </w:pPr>
            <w:r>
              <w:rPr>
                <w:sz w:val="18"/>
              </w:rPr>
              <w:t>£10,000</w:t>
            </w:r>
          </w:p>
        </w:tc>
        <w:tc>
          <w:tcPr>
            <w:tcW w:w="1417" w:type="dxa"/>
          </w:tcPr>
          <w:p w14:paraId="2370C0DC" w14:textId="77777777" w:rsidR="0039016E" w:rsidRDefault="00044379">
            <w:pPr>
              <w:jc w:val="center"/>
            </w:pPr>
            <w:r>
              <w:rPr>
                <w:sz w:val="18"/>
              </w:rPr>
              <w:t>£8,000</w:t>
            </w:r>
          </w:p>
        </w:tc>
        <w:tc>
          <w:tcPr>
            <w:tcW w:w="1417" w:type="dxa"/>
          </w:tcPr>
          <w:p w14:paraId="37A38F10" w14:textId="77777777" w:rsidR="0039016E" w:rsidRDefault="00044379">
            <w:pPr>
              <w:jc w:val="center"/>
            </w:pPr>
            <w:r>
              <w:rPr>
                <w:sz w:val="18"/>
              </w:rPr>
              <w:t>£5,000</w:t>
            </w:r>
          </w:p>
        </w:tc>
        <w:tc>
          <w:tcPr>
            <w:tcW w:w="1417" w:type="dxa"/>
          </w:tcPr>
          <w:p w14:paraId="18B43C2C" w14:textId="77777777" w:rsidR="0039016E" w:rsidRDefault="00044379">
            <w:pPr>
              <w:jc w:val="center"/>
            </w:pPr>
            <w:r>
              <w:rPr>
                <w:sz w:val="18"/>
              </w:rPr>
              <w:t>£23,000</w:t>
            </w:r>
          </w:p>
        </w:tc>
      </w:tr>
      <w:tr w:rsidR="0039016E" w14:paraId="4BA0A757" w14:textId="77777777">
        <w:trPr>
          <w:jc w:val="center"/>
        </w:trPr>
        <w:tc>
          <w:tcPr>
            <w:tcW w:w="3402" w:type="dxa"/>
            <w:shd w:val="clear" w:color="auto" w:fill="D6E4F0"/>
          </w:tcPr>
          <w:p w14:paraId="073D251D" w14:textId="77777777" w:rsidR="0039016E" w:rsidRDefault="00044379">
            <w:pPr>
              <w:jc w:val="center"/>
            </w:pPr>
            <w:r>
              <w:rPr>
                <w:sz w:val="18"/>
              </w:rPr>
              <w:t>Travel &amp; dissemination</w:t>
            </w:r>
          </w:p>
        </w:tc>
        <w:tc>
          <w:tcPr>
            <w:tcW w:w="1417" w:type="dxa"/>
            <w:shd w:val="clear" w:color="auto" w:fill="D6E4F0"/>
          </w:tcPr>
          <w:p w14:paraId="4FC57A9D" w14:textId="77777777" w:rsidR="0039016E" w:rsidRDefault="00044379">
            <w:pPr>
              <w:jc w:val="center"/>
            </w:pPr>
            <w:r>
              <w:rPr>
                <w:sz w:val="18"/>
              </w:rPr>
              <w:t>£5,000</w:t>
            </w:r>
          </w:p>
        </w:tc>
        <w:tc>
          <w:tcPr>
            <w:tcW w:w="1417" w:type="dxa"/>
            <w:shd w:val="clear" w:color="auto" w:fill="D6E4F0"/>
          </w:tcPr>
          <w:p w14:paraId="65FDB1E6" w14:textId="77777777" w:rsidR="0039016E" w:rsidRDefault="00044379">
            <w:pPr>
              <w:jc w:val="center"/>
            </w:pPr>
            <w:r>
              <w:rPr>
                <w:sz w:val="18"/>
              </w:rPr>
              <w:t>£7,000</w:t>
            </w:r>
          </w:p>
        </w:tc>
        <w:tc>
          <w:tcPr>
            <w:tcW w:w="1417" w:type="dxa"/>
            <w:shd w:val="clear" w:color="auto" w:fill="D6E4F0"/>
          </w:tcPr>
          <w:p w14:paraId="509EAEBA" w14:textId="77777777" w:rsidR="0039016E" w:rsidRDefault="00044379">
            <w:pPr>
              <w:jc w:val="center"/>
            </w:pPr>
            <w:r>
              <w:rPr>
                <w:sz w:val="18"/>
              </w:rPr>
              <w:t>£8,000</w:t>
            </w:r>
          </w:p>
        </w:tc>
        <w:tc>
          <w:tcPr>
            <w:tcW w:w="1417" w:type="dxa"/>
            <w:shd w:val="clear" w:color="auto" w:fill="D6E4F0"/>
          </w:tcPr>
          <w:p w14:paraId="72A1FE2B" w14:textId="77777777" w:rsidR="0039016E" w:rsidRDefault="00044379">
            <w:pPr>
              <w:jc w:val="center"/>
            </w:pPr>
            <w:r>
              <w:rPr>
                <w:sz w:val="18"/>
              </w:rPr>
              <w:t>£20,000</w:t>
            </w:r>
          </w:p>
        </w:tc>
      </w:tr>
      <w:tr w:rsidR="0039016E" w14:paraId="51A92D2F" w14:textId="77777777">
        <w:trPr>
          <w:jc w:val="center"/>
        </w:trPr>
        <w:tc>
          <w:tcPr>
            <w:tcW w:w="3402" w:type="dxa"/>
          </w:tcPr>
          <w:p w14:paraId="6D4087D9" w14:textId="77777777" w:rsidR="0039016E" w:rsidRDefault="00044379">
            <w:pPr>
              <w:jc w:val="center"/>
            </w:pPr>
            <w:r>
              <w:rPr>
                <w:sz w:val="18"/>
              </w:rPr>
              <w:t>Indirect costs (estimated)</w:t>
            </w:r>
          </w:p>
        </w:tc>
        <w:tc>
          <w:tcPr>
            <w:tcW w:w="1417" w:type="dxa"/>
          </w:tcPr>
          <w:p w14:paraId="5FA88877" w14:textId="77777777" w:rsidR="0039016E" w:rsidRDefault="00044379">
            <w:pPr>
              <w:jc w:val="center"/>
            </w:pPr>
            <w:r>
              <w:rPr>
                <w:sz w:val="18"/>
              </w:rPr>
              <w:t>£90,000</w:t>
            </w:r>
          </w:p>
        </w:tc>
        <w:tc>
          <w:tcPr>
            <w:tcW w:w="1417" w:type="dxa"/>
          </w:tcPr>
          <w:p w14:paraId="5F882827" w14:textId="77777777" w:rsidR="0039016E" w:rsidRDefault="00044379">
            <w:pPr>
              <w:jc w:val="center"/>
            </w:pPr>
            <w:r>
              <w:rPr>
                <w:sz w:val="18"/>
              </w:rPr>
              <w:t>£75,000</w:t>
            </w:r>
          </w:p>
        </w:tc>
        <w:tc>
          <w:tcPr>
            <w:tcW w:w="1417" w:type="dxa"/>
          </w:tcPr>
          <w:p w14:paraId="057941BA" w14:textId="77777777" w:rsidR="0039016E" w:rsidRDefault="00044379">
            <w:pPr>
              <w:jc w:val="center"/>
            </w:pPr>
            <w:r>
              <w:rPr>
                <w:sz w:val="18"/>
              </w:rPr>
              <w:t>£70,000</w:t>
            </w:r>
          </w:p>
        </w:tc>
        <w:tc>
          <w:tcPr>
            <w:tcW w:w="1417" w:type="dxa"/>
          </w:tcPr>
          <w:p w14:paraId="17DB4315" w14:textId="77777777" w:rsidR="0039016E" w:rsidRDefault="00044379">
            <w:pPr>
              <w:jc w:val="center"/>
            </w:pPr>
            <w:r>
              <w:rPr>
                <w:sz w:val="18"/>
              </w:rPr>
              <w:t>£235,000</w:t>
            </w:r>
          </w:p>
        </w:tc>
      </w:tr>
      <w:tr w:rsidR="0039016E" w14:paraId="4C92CEC0" w14:textId="77777777">
        <w:trPr>
          <w:jc w:val="center"/>
        </w:trPr>
        <w:tc>
          <w:tcPr>
            <w:tcW w:w="3402" w:type="dxa"/>
            <w:shd w:val="clear" w:color="auto" w:fill="D6E4F0"/>
          </w:tcPr>
          <w:p w14:paraId="62373286" w14:textId="77777777" w:rsidR="0039016E" w:rsidRDefault="0039016E">
            <w:pPr>
              <w:jc w:val="center"/>
            </w:pPr>
          </w:p>
        </w:tc>
        <w:tc>
          <w:tcPr>
            <w:tcW w:w="1417" w:type="dxa"/>
            <w:shd w:val="clear" w:color="auto" w:fill="D6E4F0"/>
          </w:tcPr>
          <w:p w14:paraId="7A9A1F55" w14:textId="77777777" w:rsidR="0039016E" w:rsidRDefault="0039016E">
            <w:pPr>
              <w:jc w:val="center"/>
            </w:pPr>
          </w:p>
        </w:tc>
        <w:tc>
          <w:tcPr>
            <w:tcW w:w="1417" w:type="dxa"/>
            <w:shd w:val="clear" w:color="auto" w:fill="D6E4F0"/>
          </w:tcPr>
          <w:p w14:paraId="05B10C39" w14:textId="77777777" w:rsidR="0039016E" w:rsidRDefault="0039016E">
            <w:pPr>
              <w:jc w:val="center"/>
            </w:pPr>
          </w:p>
        </w:tc>
        <w:tc>
          <w:tcPr>
            <w:tcW w:w="1417" w:type="dxa"/>
            <w:shd w:val="clear" w:color="auto" w:fill="D6E4F0"/>
          </w:tcPr>
          <w:p w14:paraId="742EA26C" w14:textId="77777777" w:rsidR="0039016E" w:rsidRDefault="0039016E">
            <w:pPr>
              <w:jc w:val="center"/>
            </w:pPr>
          </w:p>
        </w:tc>
        <w:tc>
          <w:tcPr>
            <w:tcW w:w="1417" w:type="dxa"/>
            <w:shd w:val="clear" w:color="auto" w:fill="D6E4F0"/>
          </w:tcPr>
          <w:p w14:paraId="3C1A0085" w14:textId="77777777" w:rsidR="0039016E" w:rsidRDefault="0039016E">
            <w:pPr>
              <w:jc w:val="center"/>
            </w:pPr>
          </w:p>
        </w:tc>
      </w:tr>
      <w:tr w:rsidR="0039016E" w14:paraId="14B6019E" w14:textId="77777777">
        <w:trPr>
          <w:jc w:val="center"/>
        </w:trPr>
        <w:tc>
          <w:tcPr>
            <w:tcW w:w="3402" w:type="dxa"/>
          </w:tcPr>
          <w:p w14:paraId="37126CD3" w14:textId="77777777" w:rsidR="0039016E" w:rsidRDefault="00044379">
            <w:pPr>
              <w:jc w:val="center"/>
            </w:pPr>
            <w:r>
              <w:rPr>
                <w:sz w:val="18"/>
              </w:rPr>
              <w:t>TOTAL (indicative)</w:t>
            </w:r>
          </w:p>
        </w:tc>
        <w:tc>
          <w:tcPr>
            <w:tcW w:w="1417" w:type="dxa"/>
          </w:tcPr>
          <w:p w14:paraId="58E5A2A8" w14:textId="77777777" w:rsidR="0039016E" w:rsidRDefault="00044379">
            <w:pPr>
              <w:jc w:val="center"/>
            </w:pPr>
            <w:r>
              <w:rPr>
                <w:sz w:val="18"/>
              </w:rPr>
              <w:t>£324,000</w:t>
            </w:r>
          </w:p>
        </w:tc>
        <w:tc>
          <w:tcPr>
            <w:tcW w:w="1417" w:type="dxa"/>
          </w:tcPr>
          <w:p w14:paraId="7C9DF639" w14:textId="77777777" w:rsidR="0039016E" w:rsidRDefault="00044379">
            <w:pPr>
              <w:jc w:val="center"/>
            </w:pPr>
            <w:r>
              <w:rPr>
                <w:sz w:val="18"/>
              </w:rPr>
              <w:t>£334,000</w:t>
            </w:r>
          </w:p>
        </w:tc>
        <w:tc>
          <w:tcPr>
            <w:tcW w:w="1417" w:type="dxa"/>
          </w:tcPr>
          <w:p w14:paraId="52FBD7D3" w14:textId="77777777" w:rsidR="0039016E" w:rsidRDefault="00044379">
            <w:pPr>
              <w:jc w:val="center"/>
            </w:pPr>
            <w:r>
              <w:rPr>
                <w:sz w:val="18"/>
              </w:rPr>
              <w:t>£240,000</w:t>
            </w:r>
          </w:p>
        </w:tc>
        <w:tc>
          <w:tcPr>
            <w:tcW w:w="1417" w:type="dxa"/>
          </w:tcPr>
          <w:p w14:paraId="2293A1E1" w14:textId="77777777" w:rsidR="0039016E" w:rsidRDefault="00044379">
            <w:pPr>
              <w:jc w:val="center"/>
            </w:pPr>
            <w:r>
              <w:rPr>
                <w:sz w:val="18"/>
              </w:rPr>
              <w:t>£898,000</w:t>
            </w:r>
          </w:p>
        </w:tc>
      </w:tr>
    </w:tbl>
    <w:p w14:paraId="2568CBD0" w14:textId="77777777" w:rsidR="0039016E" w:rsidRDefault="0039016E"/>
    <w:p w14:paraId="405FB3FE" w14:textId="77777777" w:rsidR="0039016E" w:rsidRDefault="00044379">
      <w:r>
        <w:t>Note: These figures are indicative and will be adjusted based on the specific requirements and eligible cost categories of the target funding scheme. Indirect costs are estimated at the University of Edinburgh’s standard FEC rate. Equipment costs reflect market estimates for research-grade components.</w:t>
      </w:r>
    </w:p>
    <w:p w14:paraId="3288F16A" w14:textId="77777777" w:rsidR="0039016E" w:rsidRDefault="00044379">
      <w:r>
        <w:br w:type="page"/>
      </w:r>
    </w:p>
    <w:p w14:paraId="4AA236B0" w14:textId="77777777" w:rsidR="0039016E" w:rsidRDefault="00044379">
      <w:pPr>
        <w:pStyle w:val="Heading1"/>
      </w:pPr>
      <w:r>
        <w:lastRenderedPageBreak/>
        <w:t>11. Timeline and Milestones</w:t>
      </w:r>
    </w:p>
    <w:tbl>
      <w:tblPr>
        <w:tblStyle w:val="TableGrid"/>
        <w:tblW w:w="0" w:type="auto"/>
        <w:jc w:val="center"/>
        <w:tblLook w:val="04A0" w:firstRow="1" w:lastRow="0" w:firstColumn="1" w:lastColumn="0" w:noHBand="0" w:noVBand="1"/>
      </w:tblPr>
      <w:tblGrid>
        <w:gridCol w:w="1701"/>
        <w:gridCol w:w="1134"/>
        <w:gridCol w:w="3118"/>
        <w:gridCol w:w="2551"/>
      </w:tblGrid>
      <w:tr w:rsidR="0039016E" w14:paraId="2B8104A5" w14:textId="77777777">
        <w:trPr>
          <w:jc w:val="center"/>
        </w:trPr>
        <w:tc>
          <w:tcPr>
            <w:tcW w:w="1701" w:type="dxa"/>
            <w:shd w:val="clear" w:color="auto" w:fill="1F4E79"/>
          </w:tcPr>
          <w:p w14:paraId="4C18ED35" w14:textId="77777777" w:rsidR="0039016E" w:rsidRDefault="00044379">
            <w:pPr>
              <w:jc w:val="center"/>
            </w:pPr>
            <w:r>
              <w:rPr>
                <w:b/>
                <w:color w:val="FFFFFF"/>
                <w:sz w:val="18"/>
              </w:rPr>
              <w:t>Phase</w:t>
            </w:r>
          </w:p>
        </w:tc>
        <w:tc>
          <w:tcPr>
            <w:tcW w:w="1134" w:type="dxa"/>
            <w:shd w:val="clear" w:color="auto" w:fill="1F4E79"/>
          </w:tcPr>
          <w:p w14:paraId="7350D9FA" w14:textId="77777777" w:rsidR="0039016E" w:rsidRDefault="00044379">
            <w:pPr>
              <w:jc w:val="center"/>
            </w:pPr>
            <w:r>
              <w:rPr>
                <w:b/>
                <w:color w:val="FFFFFF"/>
                <w:sz w:val="18"/>
              </w:rPr>
              <w:t>Period</w:t>
            </w:r>
          </w:p>
        </w:tc>
        <w:tc>
          <w:tcPr>
            <w:tcW w:w="3118" w:type="dxa"/>
            <w:shd w:val="clear" w:color="auto" w:fill="1F4E79"/>
          </w:tcPr>
          <w:p w14:paraId="7FC72FD9" w14:textId="77777777" w:rsidR="0039016E" w:rsidRDefault="00044379">
            <w:pPr>
              <w:jc w:val="center"/>
            </w:pPr>
            <w:r>
              <w:rPr>
                <w:b/>
                <w:color w:val="FFFFFF"/>
                <w:sz w:val="18"/>
              </w:rPr>
              <w:t>Milestones</w:t>
            </w:r>
          </w:p>
        </w:tc>
        <w:tc>
          <w:tcPr>
            <w:tcW w:w="2551" w:type="dxa"/>
            <w:shd w:val="clear" w:color="auto" w:fill="1F4E79"/>
          </w:tcPr>
          <w:p w14:paraId="1783848E" w14:textId="77777777" w:rsidR="0039016E" w:rsidRDefault="00044379">
            <w:pPr>
              <w:jc w:val="center"/>
            </w:pPr>
            <w:r>
              <w:rPr>
                <w:b/>
                <w:color w:val="FFFFFF"/>
                <w:sz w:val="18"/>
              </w:rPr>
              <w:t>Deliverables</w:t>
            </w:r>
          </w:p>
        </w:tc>
      </w:tr>
      <w:tr w:rsidR="0039016E" w14:paraId="53344BDF" w14:textId="77777777">
        <w:trPr>
          <w:jc w:val="center"/>
        </w:trPr>
        <w:tc>
          <w:tcPr>
            <w:tcW w:w="1701" w:type="dxa"/>
          </w:tcPr>
          <w:p w14:paraId="0F9BE53E" w14:textId="77777777" w:rsidR="0039016E" w:rsidRDefault="00044379">
            <w:pPr>
              <w:jc w:val="center"/>
            </w:pPr>
            <w:r>
              <w:rPr>
                <w:sz w:val="18"/>
              </w:rPr>
              <w:t>Phase 1:</w:t>
            </w:r>
            <w:r>
              <w:rPr>
                <w:sz w:val="18"/>
              </w:rPr>
              <w:br/>
              <w:t>Design &amp;</w:t>
            </w:r>
            <w:r>
              <w:rPr>
                <w:sz w:val="18"/>
              </w:rPr>
              <w:br/>
              <w:t>Procurement</w:t>
            </w:r>
          </w:p>
        </w:tc>
        <w:tc>
          <w:tcPr>
            <w:tcW w:w="1134" w:type="dxa"/>
          </w:tcPr>
          <w:p w14:paraId="6AB630F2" w14:textId="77777777" w:rsidR="0039016E" w:rsidRDefault="00044379">
            <w:pPr>
              <w:jc w:val="center"/>
            </w:pPr>
            <w:r>
              <w:rPr>
                <w:sz w:val="18"/>
              </w:rPr>
              <w:t>Months</w:t>
            </w:r>
            <w:r>
              <w:rPr>
                <w:sz w:val="18"/>
              </w:rPr>
              <w:br/>
              <w:t>1–6</w:t>
            </w:r>
          </w:p>
        </w:tc>
        <w:tc>
          <w:tcPr>
            <w:tcW w:w="3118" w:type="dxa"/>
          </w:tcPr>
          <w:p w14:paraId="6A80A14F" w14:textId="77777777" w:rsidR="0039016E" w:rsidRDefault="00044379">
            <w:pPr>
              <w:jc w:val="center"/>
            </w:pPr>
            <w:r>
              <w:rPr>
                <w:sz w:val="18"/>
              </w:rPr>
              <w:t>Camera and optics specified and ordered;</w:t>
            </w:r>
            <w:r>
              <w:rPr>
                <w:sz w:val="18"/>
              </w:rPr>
              <w:br/>
              <w:t>microfluidic chip v2 designed;</w:t>
            </w:r>
            <w:r>
              <w:rPr>
                <w:sz w:val="18"/>
              </w:rPr>
              <w:br/>
              <w:t>automation system architecture finalised</w:t>
            </w:r>
          </w:p>
        </w:tc>
        <w:tc>
          <w:tcPr>
            <w:tcW w:w="2551" w:type="dxa"/>
          </w:tcPr>
          <w:p w14:paraId="63B93507" w14:textId="77777777" w:rsidR="0039016E" w:rsidRDefault="00044379">
            <w:pPr>
              <w:jc w:val="center"/>
            </w:pPr>
            <w:r>
              <w:rPr>
                <w:sz w:val="18"/>
              </w:rPr>
              <w:t>Hardware specification document;</w:t>
            </w:r>
            <w:r>
              <w:rPr>
                <w:sz w:val="18"/>
              </w:rPr>
              <w:br/>
              <w:t>chip design files;</w:t>
            </w:r>
            <w:r>
              <w:rPr>
                <w:sz w:val="18"/>
              </w:rPr>
              <w:br/>
              <w:t>system architecture document</w:t>
            </w:r>
          </w:p>
        </w:tc>
      </w:tr>
      <w:tr w:rsidR="0039016E" w14:paraId="12B5AA2C" w14:textId="77777777">
        <w:trPr>
          <w:jc w:val="center"/>
        </w:trPr>
        <w:tc>
          <w:tcPr>
            <w:tcW w:w="1701" w:type="dxa"/>
            <w:shd w:val="clear" w:color="auto" w:fill="D6E4F0"/>
          </w:tcPr>
          <w:p w14:paraId="184F8D4B" w14:textId="77777777" w:rsidR="0039016E" w:rsidRDefault="00044379">
            <w:pPr>
              <w:jc w:val="center"/>
            </w:pPr>
            <w:r>
              <w:rPr>
                <w:sz w:val="18"/>
              </w:rPr>
              <w:t>Phase 2:</w:t>
            </w:r>
            <w:r>
              <w:rPr>
                <w:sz w:val="18"/>
              </w:rPr>
              <w:br/>
              <w:t>Build &amp;</w:t>
            </w:r>
            <w:r>
              <w:rPr>
                <w:sz w:val="18"/>
              </w:rPr>
              <w:br/>
              <w:t>Integrate</w:t>
            </w:r>
          </w:p>
        </w:tc>
        <w:tc>
          <w:tcPr>
            <w:tcW w:w="1134" w:type="dxa"/>
            <w:shd w:val="clear" w:color="auto" w:fill="D6E4F0"/>
          </w:tcPr>
          <w:p w14:paraId="3EEC4393" w14:textId="77777777" w:rsidR="0039016E" w:rsidRDefault="00044379">
            <w:pPr>
              <w:jc w:val="center"/>
            </w:pPr>
            <w:r>
              <w:rPr>
                <w:sz w:val="18"/>
              </w:rPr>
              <w:t>Months</w:t>
            </w:r>
            <w:r>
              <w:rPr>
                <w:sz w:val="18"/>
              </w:rPr>
              <w:br/>
              <w:t>7–12</w:t>
            </w:r>
          </w:p>
        </w:tc>
        <w:tc>
          <w:tcPr>
            <w:tcW w:w="3118" w:type="dxa"/>
            <w:shd w:val="clear" w:color="auto" w:fill="D6E4F0"/>
          </w:tcPr>
          <w:p w14:paraId="08E92344" w14:textId="77777777" w:rsidR="0039016E" w:rsidRDefault="00044379">
            <w:pPr>
              <w:jc w:val="center"/>
            </w:pPr>
            <w:r>
              <w:rPr>
                <w:sz w:val="18"/>
              </w:rPr>
              <w:t>Imaging system assembled and calibrated;</w:t>
            </w:r>
            <w:r>
              <w:rPr>
                <w:sz w:val="18"/>
              </w:rPr>
              <w:br/>
              <w:t>liquid handling integrated;</w:t>
            </w:r>
            <w:r>
              <w:rPr>
                <w:sz w:val="18"/>
              </w:rPr>
              <w:br/>
              <w:t>first automated experiment completed</w:t>
            </w:r>
          </w:p>
        </w:tc>
        <w:tc>
          <w:tcPr>
            <w:tcW w:w="2551" w:type="dxa"/>
            <w:shd w:val="clear" w:color="auto" w:fill="D6E4F0"/>
          </w:tcPr>
          <w:p w14:paraId="72FA9867" w14:textId="77777777" w:rsidR="0039016E" w:rsidRDefault="00044379">
            <w:pPr>
              <w:jc w:val="center"/>
            </w:pPr>
            <w:r>
              <w:rPr>
                <w:sz w:val="18"/>
              </w:rPr>
              <w:t>Assembled platform;</w:t>
            </w:r>
            <w:r>
              <w:rPr>
                <w:sz w:val="18"/>
              </w:rPr>
              <w:br/>
              <w:t>calibration report;</w:t>
            </w:r>
            <w:r>
              <w:rPr>
                <w:sz w:val="18"/>
              </w:rPr>
              <w:br/>
              <w:t>first automated dataset</w:t>
            </w:r>
          </w:p>
        </w:tc>
      </w:tr>
      <w:tr w:rsidR="0039016E" w14:paraId="07EB8144" w14:textId="77777777">
        <w:trPr>
          <w:jc w:val="center"/>
        </w:trPr>
        <w:tc>
          <w:tcPr>
            <w:tcW w:w="1701" w:type="dxa"/>
          </w:tcPr>
          <w:p w14:paraId="5E4E0C1C" w14:textId="77777777" w:rsidR="0039016E" w:rsidRDefault="00044379">
            <w:pPr>
              <w:jc w:val="center"/>
            </w:pPr>
            <w:r>
              <w:rPr>
                <w:sz w:val="18"/>
              </w:rPr>
              <w:t>Phase 3:</w:t>
            </w:r>
            <w:r>
              <w:rPr>
                <w:sz w:val="18"/>
              </w:rPr>
              <w:br/>
              <w:t>Commission</w:t>
            </w:r>
            <w:r>
              <w:rPr>
                <w:sz w:val="18"/>
              </w:rPr>
              <w:br/>
              <w:t>&amp; Optimise</w:t>
            </w:r>
          </w:p>
        </w:tc>
        <w:tc>
          <w:tcPr>
            <w:tcW w:w="1134" w:type="dxa"/>
          </w:tcPr>
          <w:p w14:paraId="73337BDD" w14:textId="77777777" w:rsidR="0039016E" w:rsidRDefault="00044379">
            <w:pPr>
              <w:jc w:val="center"/>
            </w:pPr>
            <w:r>
              <w:rPr>
                <w:sz w:val="18"/>
              </w:rPr>
              <w:t>Months</w:t>
            </w:r>
            <w:r>
              <w:rPr>
                <w:sz w:val="18"/>
              </w:rPr>
              <w:br/>
              <w:t>13–18</w:t>
            </w:r>
          </w:p>
        </w:tc>
        <w:tc>
          <w:tcPr>
            <w:tcW w:w="3118" w:type="dxa"/>
          </w:tcPr>
          <w:p w14:paraId="1923CA7E" w14:textId="77777777" w:rsidR="0039016E" w:rsidRDefault="00044379">
            <w:pPr>
              <w:jc w:val="center"/>
            </w:pPr>
            <w:r>
              <w:rPr>
                <w:sz w:val="18"/>
              </w:rPr>
              <w:t>Platform running 24/7 with E. coli/ampicillin;</w:t>
            </w:r>
            <w:r>
              <w:rPr>
                <w:sz w:val="18"/>
              </w:rPr>
              <w:br/>
              <w:t>data pipeline operational;</w:t>
            </w:r>
            <w:r>
              <w:rPr>
                <w:sz w:val="18"/>
              </w:rPr>
              <w:br/>
              <w:t>quality metrics established</w:t>
            </w:r>
          </w:p>
        </w:tc>
        <w:tc>
          <w:tcPr>
            <w:tcW w:w="2551" w:type="dxa"/>
          </w:tcPr>
          <w:p w14:paraId="0D1C0B55" w14:textId="77777777" w:rsidR="0039016E" w:rsidRDefault="00044379">
            <w:pPr>
              <w:jc w:val="center"/>
            </w:pPr>
            <w:r>
              <w:rPr>
                <w:sz w:val="18"/>
              </w:rPr>
              <w:t>50+ experiments generated;</w:t>
            </w:r>
            <w:r>
              <w:rPr>
                <w:sz w:val="18"/>
              </w:rPr>
              <w:br/>
              <w:t>QC dashboard;</w:t>
            </w:r>
            <w:r>
              <w:rPr>
                <w:sz w:val="18"/>
              </w:rPr>
              <w:br/>
              <w:t>data pipeline documentation</w:t>
            </w:r>
          </w:p>
        </w:tc>
      </w:tr>
      <w:tr w:rsidR="0039016E" w14:paraId="7A6B56E3" w14:textId="77777777">
        <w:trPr>
          <w:jc w:val="center"/>
        </w:trPr>
        <w:tc>
          <w:tcPr>
            <w:tcW w:w="1701" w:type="dxa"/>
            <w:shd w:val="clear" w:color="auto" w:fill="D6E4F0"/>
          </w:tcPr>
          <w:p w14:paraId="70CAC8D2" w14:textId="77777777" w:rsidR="0039016E" w:rsidRDefault="00044379">
            <w:pPr>
              <w:jc w:val="center"/>
            </w:pPr>
            <w:r>
              <w:rPr>
                <w:sz w:val="18"/>
              </w:rPr>
              <w:t>Phase 4:</w:t>
            </w:r>
            <w:r>
              <w:rPr>
                <w:sz w:val="18"/>
              </w:rPr>
              <w:br/>
              <w:t>Scale to</w:t>
            </w:r>
            <w:r>
              <w:rPr>
                <w:sz w:val="18"/>
              </w:rPr>
              <w:br/>
              <w:t>Multi-Species</w:t>
            </w:r>
          </w:p>
        </w:tc>
        <w:tc>
          <w:tcPr>
            <w:tcW w:w="1134" w:type="dxa"/>
            <w:shd w:val="clear" w:color="auto" w:fill="D6E4F0"/>
          </w:tcPr>
          <w:p w14:paraId="2E870631" w14:textId="77777777" w:rsidR="0039016E" w:rsidRDefault="00044379">
            <w:pPr>
              <w:jc w:val="center"/>
            </w:pPr>
            <w:r>
              <w:rPr>
                <w:sz w:val="18"/>
              </w:rPr>
              <w:t>Months</w:t>
            </w:r>
            <w:r>
              <w:rPr>
                <w:sz w:val="18"/>
              </w:rPr>
              <w:br/>
              <w:t>19–30</w:t>
            </w:r>
          </w:p>
        </w:tc>
        <w:tc>
          <w:tcPr>
            <w:tcW w:w="3118" w:type="dxa"/>
            <w:shd w:val="clear" w:color="auto" w:fill="D6E4F0"/>
          </w:tcPr>
          <w:p w14:paraId="0D0560D8" w14:textId="77777777" w:rsidR="0039016E" w:rsidRDefault="00044379">
            <w:pPr>
              <w:jc w:val="center"/>
            </w:pPr>
            <w:r>
              <w:rPr>
                <w:sz w:val="18"/>
              </w:rPr>
              <w:t>Additional species and antibiotics integrated;</w:t>
            </w:r>
            <w:r>
              <w:rPr>
                <w:sz w:val="18"/>
              </w:rPr>
              <w:br/>
              <w:t>200+ experiments generated;</w:t>
            </w:r>
            <w:r>
              <w:rPr>
                <w:sz w:val="18"/>
              </w:rPr>
              <w:br/>
              <w:t>first classifier benchmark</w:t>
            </w:r>
          </w:p>
        </w:tc>
        <w:tc>
          <w:tcPr>
            <w:tcW w:w="2551" w:type="dxa"/>
            <w:shd w:val="clear" w:color="auto" w:fill="D6E4F0"/>
          </w:tcPr>
          <w:p w14:paraId="2260E62F" w14:textId="77777777" w:rsidR="0039016E" w:rsidRDefault="00044379">
            <w:pPr>
              <w:jc w:val="center"/>
            </w:pPr>
            <w:r>
              <w:rPr>
                <w:sz w:val="18"/>
              </w:rPr>
              <w:t>Multi-species dataset;</w:t>
            </w:r>
            <w:r>
              <w:rPr>
                <w:sz w:val="18"/>
              </w:rPr>
              <w:br/>
              <w:t>benchmark results;</w:t>
            </w:r>
            <w:r>
              <w:rPr>
                <w:sz w:val="18"/>
              </w:rPr>
              <w:br/>
              <w:t>interim publication</w:t>
            </w:r>
          </w:p>
        </w:tc>
      </w:tr>
      <w:tr w:rsidR="0039016E" w14:paraId="5E54C8CB" w14:textId="77777777">
        <w:trPr>
          <w:jc w:val="center"/>
        </w:trPr>
        <w:tc>
          <w:tcPr>
            <w:tcW w:w="1701" w:type="dxa"/>
          </w:tcPr>
          <w:p w14:paraId="02F13D0D" w14:textId="77777777" w:rsidR="0039016E" w:rsidRDefault="00044379">
            <w:pPr>
              <w:jc w:val="center"/>
            </w:pPr>
            <w:r>
              <w:rPr>
                <w:sz w:val="18"/>
              </w:rPr>
              <w:t>Phase 5:</w:t>
            </w:r>
            <w:r>
              <w:rPr>
                <w:sz w:val="18"/>
              </w:rPr>
              <w:br/>
              <w:t>Validation</w:t>
            </w:r>
            <w:r>
              <w:rPr>
                <w:sz w:val="18"/>
              </w:rPr>
              <w:br/>
              <w:t>&amp; Release</w:t>
            </w:r>
          </w:p>
        </w:tc>
        <w:tc>
          <w:tcPr>
            <w:tcW w:w="1134" w:type="dxa"/>
          </w:tcPr>
          <w:p w14:paraId="7BBFD57D" w14:textId="77777777" w:rsidR="0039016E" w:rsidRDefault="00044379">
            <w:pPr>
              <w:jc w:val="center"/>
            </w:pPr>
            <w:r>
              <w:rPr>
                <w:sz w:val="18"/>
              </w:rPr>
              <w:t>Months</w:t>
            </w:r>
            <w:r>
              <w:rPr>
                <w:sz w:val="18"/>
              </w:rPr>
              <w:br/>
              <w:t>31–36</w:t>
            </w:r>
          </w:p>
        </w:tc>
        <w:tc>
          <w:tcPr>
            <w:tcW w:w="3118" w:type="dxa"/>
          </w:tcPr>
          <w:p w14:paraId="096E1E58" w14:textId="77777777" w:rsidR="0039016E" w:rsidRDefault="00044379">
            <w:pPr>
              <w:jc w:val="center"/>
            </w:pPr>
            <w:r>
              <w:rPr>
                <w:sz w:val="18"/>
              </w:rPr>
              <w:t>500+ experiments completed;</w:t>
            </w:r>
            <w:r>
              <w:rPr>
                <w:sz w:val="18"/>
              </w:rPr>
              <w:br/>
              <w:t>independent validation;</w:t>
            </w:r>
            <w:r>
              <w:rPr>
                <w:sz w:val="18"/>
              </w:rPr>
              <w:br/>
              <w:t>dataset publication;</w:t>
            </w:r>
            <w:r>
              <w:rPr>
                <w:sz w:val="18"/>
              </w:rPr>
              <w:br/>
              <w:t>commercial discussions</w:t>
            </w:r>
          </w:p>
        </w:tc>
        <w:tc>
          <w:tcPr>
            <w:tcW w:w="2551" w:type="dxa"/>
          </w:tcPr>
          <w:p w14:paraId="608EB8CF" w14:textId="77777777" w:rsidR="0039016E" w:rsidRDefault="00044379">
            <w:pPr>
              <w:jc w:val="center"/>
            </w:pPr>
            <w:r>
              <w:rPr>
                <w:sz w:val="18"/>
              </w:rPr>
              <w:t>Full dataset;</w:t>
            </w:r>
            <w:r>
              <w:rPr>
                <w:sz w:val="18"/>
              </w:rPr>
              <w:br/>
              <w:t>validation report;</w:t>
            </w:r>
            <w:r>
              <w:rPr>
                <w:sz w:val="18"/>
              </w:rPr>
              <w:br/>
              <w:t>publication(s);</w:t>
            </w:r>
            <w:r>
              <w:rPr>
                <w:sz w:val="18"/>
              </w:rPr>
              <w:br/>
              <w:t>business case</w:t>
            </w:r>
          </w:p>
        </w:tc>
      </w:tr>
    </w:tbl>
    <w:p w14:paraId="75A80DA7" w14:textId="77777777" w:rsidR="0039016E" w:rsidRDefault="00044379">
      <w:r>
        <w:br w:type="page"/>
      </w:r>
    </w:p>
    <w:p w14:paraId="4B20ADD0" w14:textId="77777777" w:rsidR="0039016E" w:rsidRDefault="00044379">
      <w:pPr>
        <w:pStyle w:val="Heading1"/>
      </w:pPr>
      <w:r>
        <w:lastRenderedPageBreak/>
        <w:t>12. Risk Register</w:t>
      </w:r>
    </w:p>
    <w:tbl>
      <w:tblPr>
        <w:tblStyle w:val="TableGrid"/>
        <w:tblW w:w="0" w:type="auto"/>
        <w:jc w:val="center"/>
        <w:tblLook w:val="04A0" w:firstRow="1" w:lastRow="0" w:firstColumn="1" w:lastColumn="0" w:noHBand="0" w:noVBand="1"/>
      </w:tblPr>
      <w:tblGrid>
        <w:gridCol w:w="2268"/>
        <w:gridCol w:w="1134"/>
        <w:gridCol w:w="1134"/>
        <w:gridCol w:w="3969"/>
      </w:tblGrid>
      <w:tr w:rsidR="0039016E" w14:paraId="65240CBD" w14:textId="77777777">
        <w:trPr>
          <w:jc w:val="center"/>
        </w:trPr>
        <w:tc>
          <w:tcPr>
            <w:tcW w:w="2268" w:type="dxa"/>
            <w:shd w:val="clear" w:color="auto" w:fill="1F4E79"/>
          </w:tcPr>
          <w:p w14:paraId="3FB8DF00" w14:textId="77777777" w:rsidR="0039016E" w:rsidRDefault="00044379">
            <w:pPr>
              <w:jc w:val="center"/>
            </w:pPr>
            <w:r>
              <w:rPr>
                <w:b/>
                <w:color w:val="FFFFFF"/>
                <w:sz w:val="18"/>
              </w:rPr>
              <w:t>Risk</w:t>
            </w:r>
          </w:p>
        </w:tc>
        <w:tc>
          <w:tcPr>
            <w:tcW w:w="1134" w:type="dxa"/>
            <w:shd w:val="clear" w:color="auto" w:fill="1F4E79"/>
          </w:tcPr>
          <w:p w14:paraId="324FE60E" w14:textId="77777777" w:rsidR="0039016E" w:rsidRDefault="00044379">
            <w:pPr>
              <w:jc w:val="center"/>
            </w:pPr>
            <w:r>
              <w:rPr>
                <w:b/>
                <w:color w:val="FFFFFF"/>
                <w:sz w:val="18"/>
              </w:rPr>
              <w:t>Likelihood</w:t>
            </w:r>
          </w:p>
        </w:tc>
        <w:tc>
          <w:tcPr>
            <w:tcW w:w="1134" w:type="dxa"/>
            <w:shd w:val="clear" w:color="auto" w:fill="1F4E79"/>
          </w:tcPr>
          <w:p w14:paraId="3E3985DF" w14:textId="77777777" w:rsidR="0039016E" w:rsidRDefault="00044379">
            <w:pPr>
              <w:jc w:val="center"/>
            </w:pPr>
            <w:r>
              <w:rPr>
                <w:b/>
                <w:color w:val="FFFFFF"/>
                <w:sz w:val="18"/>
              </w:rPr>
              <w:t>Impact</w:t>
            </w:r>
          </w:p>
        </w:tc>
        <w:tc>
          <w:tcPr>
            <w:tcW w:w="3969" w:type="dxa"/>
            <w:shd w:val="clear" w:color="auto" w:fill="1F4E79"/>
          </w:tcPr>
          <w:p w14:paraId="3FD18D3C" w14:textId="77777777" w:rsidR="0039016E" w:rsidRDefault="00044379">
            <w:pPr>
              <w:jc w:val="center"/>
            </w:pPr>
            <w:r>
              <w:rPr>
                <w:b/>
                <w:color w:val="FFFFFF"/>
                <w:sz w:val="18"/>
              </w:rPr>
              <w:t>Mitigation</w:t>
            </w:r>
          </w:p>
        </w:tc>
      </w:tr>
      <w:tr w:rsidR="0039016E" w14:paraId="78FB78C5" w14:textId="77777777">
        <w:trPr>
          <w:jc w:val="center"/>
        </w:trPr>
        <w:tc>
          <w:tcPr>
            <w:tcW w:w="2268" w:type="dxa"/>
          </w:tcPr>
          <w:p w14:paraId="3309959D" w14:textId="77777777" w:rsidR="0039016E" w:rsidRDefault="00044379">
            <w:pPr>
              <w:jc w:val="center"/>
            </w:pPr>
            <w:r>
              <w:rPr>
                <w:sz w:val="18"/>
              </w:rPr>
              <w:t>Hardware integration delays</w:t>
            </w:r>
          </w:p>
        </w:tc>
        <w:tc>
          <w:tcPr>
            <w:tcW w:w="1134" w:type="dxa"/>
          </w:tcPr>
          <w:p w14:paraId="11BD718B" w14:textId="77777777" w:rsidR="0039016E" w:rsidRDefault="00044379">
            <w:pPr>
              <w:jc w:val="center"/>
            </w:pPr>
            <w:r>
              <w:rPr>
                <w:sz w:val="18"/>
              </w:rPr>
              <w:t>Medium</w:t>
            </w:r>
          </w:p>
        </w:tc>
        <w:tc>
          <w:tcPr>
            <w:tcW w:w="1134" w:type="dxa"/>
          </w:tcPr>
          <w:p w14:paraId="2BB99C3E" w14:textId="77777777" w:rsidR="0039016E" w:rsidRDefault="00044379">
            <w:pPr>
              <w:jc w:val="center"/>
            </w:pPr>
            <w:r>
              <w:rPr>
                <w:sz w:val="18"/>
              </w:rPr>
              <w:t>Medium</w:t>
            </w:r>
          </w:p>
        </w:tc>
        <w:tc>
          <w:tcPr>
            <w:tcW w:w="3969" w:type="dxa"/>
          </w:tcPr>
          <w:p w14:paraId="0AABB996" w14:textId="77777777" w:rsidR="0039016E" w:rsidRDefault="00044379">
            <w:pPr>
              <w:jc w:val="center"/>
            </w:pPr>
            <w:r>
              <w:rPr>
                <w:sz w:val="18"/>
              </w:rPr>
              <w:t>Modular design allowing incremental integration;</w:t>
            </w:r>
            <w:r>
              <w:rPr>
                <w:sz w:val="18"/>
              </w:rPr>
              <w:br/>
              <w:t>continue proof-of-concept data collection</w:t>
            </w:r>
            <w:r>
              <w:rPr>
                <w:sz w:val="18"/>
              </w:rPr>
              <w:br/>
              <w:t>in parallel</w:t>
            </w:r>
          </w:p>
        </w:tc>
      </w:tr>
      <w:tr w:rsidR="0039016E" w14:paraId="06DF1294" w14:textId="77777777">
        <w:trPr>
          <w:jc w:val="center"/>
        </w:trPr>
        <w:tc>
          <w:tcPr>
            <w:tcW w:w="2268" w:type="dxa"/>
            <w:shd w:val="clear" w:color="auto" w:fill="D6E4F0"/>
          </w:tcPr>
          <w:p w14:paraId="62551021" w14:textId="77777777" w:rsidR="0039016E" w:rsidRDefault="00044379">
            <w:pPr>
              <w:jc w:val="center"/>
            </w:pPr>
            <w:r>
              <w:rPr>
                <w:sz w:val="18"/>
              </w:rPr>
              <w:t>Imaging quality insufficient</w:t>
            </w:r>
            <w:r>
              <w:rPr>
                <w:sz w:val="18"/>
              </w:rPr>
              <w:br/>
              <w:t>for new species</w:t>
            </w:r>
          </w:p>
        </w:tc>
        <w:tc>
          <w:tcPr>
            <w:tcW w:w="1134" w:type="dxa"/>
            <w:shd w:val="clear" w:color="auto" w:fill="D6E4F0"/>
          </w:tcPr>
          <w:p w14:paraId="7458B7D9" w14:textId="77777777" w:rsidR="0039016E" w:rsidRDefault="00044379">
            <w:pPr>
              <w:jc w:val="center"/>
            </w:pPr>
            <w:r>
              <w:rPr>
                <w:sz w:val="18"/>
              </w:rPr>
              <w:t>Low</w:t>
            </w:r>
          </w:p>
        </w:tc>
        <w:tc>
          <w:tcPr>
            <w:tcW w:w="1134" w:type="dxa"/>
            <w:shd w:val="clear" w:color="auto" w:fill="D6E4F0"/>
          </w:tcPr>
          <w:p w14:paraId="0A91F553" w14:textId="77777777" w:rsidR="0039016E" w:rsidRDefault="00044379">
            <w:pPr>
              <w:jc w:val="center"/>
            </w:pPr>
            <w:r>
              <w:rPr>
                <w:sz w:val="18"/>
              </w:rPr>
              <w:t>High</w:t>
            </w:r>
          </w:p>
        </w:tc>
        <w:tc>
          <w:tcPr>
            <w:tcW w:w="3969" w:type="dxa"/>
            <w:shd w:val="clear" w:color="auto" w:fill="D6E4F0"/>
          </w:tcPr>
          <w:p w14:paraId="1C7D1D70" w14:textId="77777777" w:rsidR="0039016E" w:rsidRDefault="00044379">
            <w:pPr>
              <w:jc w:val="center"/>
            </w:pPr>
            <w:r>
              <w:rPr>
                <w:sz w:val="18"/>
              </w:rPr>
              <w:t>Iterative optimisation; phase-contrast/DIC provides</w:t>
            </w:r>
            <w:r>
              <w:rPr>
                <w:sz w:val="18"/>
              </w:rPr>
              <w:br/>
              <w:t>fundamentally higher contrast than brightfield;</w:t>
            </w:r>
            <w:r>
              <w:rPr>
                <w:sz w:val="18"/>
              </w:rPr>
              <w:br/>
              <w:t>fallback to CLAHE-enhanced brightfield if needed</w:t>
            </w:r>
          </w:p>
        </w:tc>
      </w:tr>
      <w:tr w:rsidR="0039016E" w14:paraId="4DAB5D24" w14:textId="77777777">
        <w:trPr>
          <w:jc w:val="center"/>
        </w:trPr>
        <w:tc>
          <w:tcPr>
            <w:tcW w:w="2268" w:type="dxa"/>
          </w:tcPr>
          <w:p w14:paraId="36D876C8" w14:textId="77777777" w:rsidR="0039016E" w:rsidRDefault="00044379">
            <w:pPr>
              <w:jc w:val="center"/>
            </w:pPr>
            <w:r>
              <w:rPr>
                <w:sz w:val="18"/>
              </w:rPr>
              <w:t>Microfluidic chip clogging</w:t>
            </w:r>
            <w:r>
              <w:rPr>
                <w:sz w:val="18"/>
              </w:rPr>
              <w:br/>
              <w:t>or contamination</w:t>
            </w:r>
          </w:p>
        </w:tc>
        <w:tc>
          <w:tcPr>
            <w:tcW w:w="1134" w:type="dxa"/>
          </w:tcPr>
          <w:p w14:paraId="2951A748" w14:textId="77777777" w:rsidR="0039016E" w:rsidRDefault="00044379">
            <w:pPr>
              <w:jc w:val="center"/>
            </w:pPr>
            <w:r>
              <w:rPr>
                <w:sz w:val="18"/>
              </w:rPr>
              <w:t>Medium</w:t>
            </w:r>
          </w:p>
        </w:tc>
        <w:tc>
          <w:tcPr>
            <w:tcW w:w="1134" w:type="dxa"/>
          </w:tcPr>
          <w:p w14:paraId="3C8B39B7" w14:textId="77777777" w:rsidR="0039016E" w:rsidRDefault="00044379">
            <w:pPr>
              <w:jc w:val="center"/>
            </w:pPr>
            <w:r>
              <w:rPr>
                <w:sz w:val="18"/>
              </w:rPr>
              <w:t>Medium</w:t>
            </w:r>
          </w:p>
        </w:tc>
        <w:tc>
          <w:tcPr>
            <w:tcW w:w="3969" w:type="dxa"/>
          </w:tcPr>
          <w:p w14:paraId="4432030A" w14:textId="77777777" w:rsidR="0039016E" w:rsidRDefault="00044379">
            <w:pPr>
              <w:jc w:val="center"/>
            </w:pPr>
            <w:r>
              <w:rPr>
                <w:sz w:val="18"/>
              </w:rPr>
              <w:t>Disposable chips; automated flushing and</w:t>
            </w:r>
            <w:r>
              <w:rPr>
                <w:sz w:val="18"/>
              </w:rPr>
              <w:br/>
              <w:t>decontamination protocols; redundant channels</w:t>
            </w:r>
          </w:p>
        </w:tc>
      </w:tr>
      <w:tr w:rsidR="0039016E" w14:paraId="5FDA8329" w14:textId="77777777">
        <w:trPr>
          <w:jc w:val="center"/>
        </w:trPr>
        <w:tc>
          <w:tcPr>
            <w:tcW w:w="2268" w:type="dxa"/>
            <w:shd w:val="clear" w:color="auto" w:fill="D6E4F0"/>
          </w:tcPr>
          <w:p w14:paraId="422104FF" w14:textId="77777777" w:rsidR="0039016E" w:rsidRDefault="00044379">
            <w:pPr>
              <w:jc w:val="center"/>
            </w:pPr>
            <w:r>
              <w:rPr>
                <w:sz w:val="18"/>
              </w:rPr>
              <w:t>Classifier performance does</w:t>
            </w:r>
            <w:r>
              <w:rPr>
                <w:sz w:val="18"/>
              </w:rPr>
              <w:br/>
              <w:t>not improve with more data</w:t>
            </w:r>
          </w:p>
        </w:tc>
        <w:tc>
          <w:tcPr>
            <w:tcW w:w="1134" w:type="dxa"/>
            <w:shd w:val="clear" w:color="auto" w:fill="D6E4F0"/>
          </w:tcPr>
          <w:p w14:paraId="07C97917" w14:textId="77777777" w:rsidR="0039016E" w:rsidRDefault="00044379">
            <w:pPr>
              <w:jc w:val="center"/>
            </w:pPr>
            <w:r>
              <w:rPr>
                <w:sz w:val="18"/>
              </w:rPr>
              <w:t>Low</w:t>
            </w:r>
          </w:p>
        </w:tc>
        <w:tc>
          <w:tcPr>
            <w:tcW w:w="1134" w:type="dxa"/>
            <w:shd w:val="clear" w:color="auto" w:fill="D6E4F0"/>
          </w:tcPr>
          <w:p w14:paraId="573721A6" w14:textId="77777777" w:rsidR="0039016E" w:rsidRDefault="00044379">
            <w:pPr>
              <w:jc w:val="center"/>
            </w:pPr>
            <w:r>
              <w:rPr>
                <w:sz w:val="18"/>
              </w:rPr>
              <w:t>High</w:t>
            </w:r>
          </w:p>
        </w:tc>
        <w:tc>
          <w:tcPr>
            <w:tcW w:w="3969" w:type="dxa"/>
            <w:shd w:val="clear" w:color="auto" w:fill="D6E4F0"/>
          </w:tcPr>
          <w:p w14:paraId="7912C347" w14:textId="77777777" w:rsidR="0039016E" w:rsidRDefault="00044379">
            <w:pPr>
              <w:jc w:val="center"/>
            </w:pPr>
            <w:r>
              <w:rPr>
                <w:sz w:val="18"/>
              </w:rPr>
              <w:t>Proof of concept already shows 0.76–0.80 AUROC</w:t>
            </w:r>
            <w:r>
              <w:rPr>
                <w:sz w:val="18"/>
              </w:rPr>
              <w:br/>
              <w:t>with 42 experiments; learning curves suggest</w:t>
            </w:r>
            <w:r>
              <w:rPr>
                <w:sz w:val="18"/>
              </w:rPr>
              <w:br/>
              <w:t>performance is data-limited, not method-limited</w:t>
            </w:r>
          </w:p>
        </w:tc>
      </w:tr>
      <w:tr w:rsidR="0039016E" w14:paraId="38CF93E2" w14:textId="77777777">
        <w:trPr>
          <w:jc w:val="center"/>
        </w:trPr>
        <w:tc>
          <w:tcPr>
            <w:tcW w:w="2268" w:type="dxa"/>
          </w:tcPr>
          <w:p w14:paraId="5CE6AC36" w14:textId="77777777" w:rsidR="0039016E" w:rsidRDefault="00044379">
            <w:pPr>
              <w:jc w:val="center"/>
            </w:pPr>
            <w:r>
              <w:rPr>
                <w:sz w:val="18"/>
              </w:rPr>
              <w:t>Clinical isolate availability</w:t>
            </w:r>
          </w:p>
        </w:tc>
        <w:tc>
          <w:tcPr>
            <w:tcW w:w="1134" w:type="dxa"/>
          </w:tcPr>
          <w:p w14:paraId="1869782C" w14:textId="77777777" w:rsidR="0039016E" w:rsidRDefault="00044379">
            <w:pPr>
              <w:jc w:val="center"/>
            </w:pPr>
            <w:r>
              <w:rPr>
                <w:sz w:val="18"/>
              </w:rPr>
              <w:t>Low</w:t>
            </w:r>
          </w:p>
        </w:tc>
        <w:tc>
          <w:tcPr>
            <w:tcW w:w="1134" w:type="dxa"/>
          </w:tcPr>
          <w:p w14:paraId="213400AF" w14:textId="77777777" w:rsidR="0039016E" w:rsidRDefault="00044379">
            <w:pPr>
              <w:jc w:val="center"/>
            </w:pPr>
            <w:r>
              <w:rPr>
                <w:sz w:val="18"/>
              </w:rPr>
              <w:t>Medium</w:t>
            </w:r>
          </w:p>
        </w:tc>
        <w:tc>
          <w:tcPr>
            <w:tcW w:w="3969" w:type="dxa"/>
          </w:tcPr>
          <w:p w14:paraId="630B051A" w14:textId="77777777" w:rsidR="0039016E" w:rsidRDefault="00044379">
            <w:pPr>
              <w:jc w:val="center"/>
            </w:pPr>
            <w:r>
              <w:rPr>
                <w:sz w:val="18"/>
              </w:rPr>
              <w:t>NHS Lothian partnership; UKHSA strain collections;</w:t>
            </w:r>
            <w:r>
              <w:rPr>
                <w:sz w:val="18"/>
              </w:rPr>
              <w:br/>
              <w:t>Prof. Bachmann’s international AMR network</w:t>
            </w:r>
          </w:p>
        </w:tc>
      </w:tr>
      <w:tr w:rsidR="0039016E" w14:paraId="1144B019" w14:textId="77777777">
        <w:trPr>
          <w:jc w:val="center"/>
        </w:trPr>
        <w:tc>
          <w:tcPr>
            <w:tcW w:w="2268" w:type="dxa"/>
            <w:shd w:val="clear" w:color="auto" w:fill="D6E4F0"/>
          </w:tcPr>
          <w:p w14:paraId="0E690BFD" w14:textId="77777777" w:rsidR="0039016E" w:rsidRDefault="00044379">
            <w:pPr>
              <w:jc w:val="center"/>
            </w:pPr>
            <w:r>
              <w:rPr>
                <w:sz w:val="18"/>
              </w:rPr>
              <w:t>IP or commercialisation</w:t>
            </w:r>
            <w:r>
              <w:rPr>
                <w:sz w:val="18"/>
              </w:rPr>
              <w:br/>
              <w:t>disputes</w:t>
            </w:r>
          </w:p>
        </w:tc>
        <w:tc>
          <w:tcPr>
            <w:tcW w:w="1134" w:type="dxa"/>
            <w:shd w:val="clear" w:color="auto" w:fill="D6E4F0"/>
          </w:tcPr>
          <w:p w14:paraId="6EFD95F1" w14:textId="77777777" w:rsidR="0039016E" w:rsidRDefault="00044379">
            <w:pPr>
              <w:jc w:val="center"/>
            </w:pPr>
            <w:r>
              <w:rPr>
                <w:sz w:val="18"/>
              </w:rPr>
              <w:t>Medium</w:t>
            </w:r>
          </w:p>
        </w:tc>
        <w:tc>
          <w:tcPr>
            <w:tcW w:w="1134" w:type="dxa"/>
            <w:shd w:val="clear" w:color="auto" w:fill="D6E4F0"/>
          </w:tcPr>
          <w:p w14:paraId="116E1EC3" w14:textId="77777777" w:rsidR="0039016E" w:rsidRDefault="00044379">
            <w:pPr>
              <w:jc w:val="center"/>
            </w:pPr>
            <w:r>
              <w:rPr>
                <w:sz w:val="18"/>
              </w:rPr>
              <w:t>High</w:t>
            </w:r>
          </w:p>
        </w:tc>
        <w:tc>
          <w:tcPr>
            <w:tcW w:w="3969" w:type="dxa"/>
            <w:shd w:val="clear" w:color="auto" w:fill="D6E4F0"/>
          </w:tcPr>
          <w:p w14:paraId="489EDB02" w14:textId="77777777" w:rsidR="0039016E" w:rsidRDefault="00044379">
            <w:pPr>
              <w:jc w:val="center"/>
            </w:pPr>
            <w:r>
              <w:rPr>
                <w:sz w:val="18"/>
              </w:rPr>
              <w:t>Pre-negotiated collaboration agreement before</w:t>
            </w:r>
            <w:r>
              <w:rPr>
                <w:sz w:val="18"/>
              </w:rPr>
              <w:br/>
              <w:t>grant start; independent IP legal advice;</w:t>
            </w:r>
            <w:r>
              <w:rPr>
                <w:sz w:val="18"/>
              </w:rPr>
              <w:br/>
              <w:t>clear separation of pre-existing and new IP</w:t>
            </w:r>
          </w:p>
        </w:tc>
      </w:tr>
      <w:tr w:rsidR="0039016E" w14:paraId="63B653F1" w14:textId="77777777">
        <w:trPr>
          <w:jc w:val="center"/>
        </w:trPr>
        <w:tc>
          <w:tcPr>
            <w:tcW w:w="2268" w:type="dxa"/>
          </w:tcPr>
          <w:p w14:paraId="132476CB" w14:textId="77777777" w:rsidR="0039016E" w:rsidRDefault="00044379">
            <w:pPr>
              <w:jc w:val="center"/>
            </w:pPr>
            <w:r>
              <w:rPr>
                <w:sz w:val="18"/>
              </w:rPr>
              <w:t>Key personnel departure</w:t>
            </w:r>
          </w:p>
        </w:tc>
        <w:tc>
          <w:tcPr>
            <w:tcW w:w="1134" w:type="dxa"/>
          </w:tcPr>
          <w:p w14:paraId="78EDF6B3" w14:textId="77777777" w:rsidR="0039016E" w:rsidRDefault="00044379">
            <w:pPr>
              <w:jc w:val="center"/>
            </w:pPr>
            <w:r>
              <w:rPr>
                <w:sz w:val="18"/>
              </w:rPr>
              <w:t>Low</w:t>
            </w:r>
          </w:p>
        </w:tc>
        <w:tc>
          <w:tcPr>
            <w:tcW w:w="1134" w:type="dxa"/>
          </w:tcPr>
          <w:p w14:paraId="5C1E30A1" w14:textId="77777777" w:rsidR="0039016E" w:rsidRDefault="00044379">
            <w:pPr>
              <w:jc w:val="center"/>
            </w:pPr>
            <w:r>
              <w:rPr>
                <w:sz w:val="18"/>
              </w:rPr>
              <w:t>Medium</w:t>
            </w:r>
          </w:p>
        </w:tc>
        <w:tc>
          <w:tcPr>
            <w:tcW w:w="3969" w:type="dxa"/>
          </w:tcPr>
          <w:p w14:paraId="0D3C7738" w14:textId="77777777" w:rsidR="0039016E" w:rsidRDefault="00044379">
            <w:pPr>
              <w:jc w:val="center"/>
            </w:pPr>
            <w:r>
              <w:rPr>
                <w:sz w:val="18"/>
              </w:rPr>
              <w:t>Documented protocols and codebase;</w:t>
            </w:r>
            <w:r>
              <w:rPr>
                <w:sz w:val="18"/>
              </w:rPr>
              <w:br/>
              <w:t>knowledge transfer plan;</w:t>
            </w:r>
            <w:r>
              <w:rPr>
                <w:sz w:val="18"/>
              </w:rPr>
              <w:br/>
            </w:r>
            <w:r>
              <w:rPr>
                <w:sz w:val="18"/>
              </w:rPr>
              <w:t>cross-training within team</w:t>
            </w:r>
          </w:p>
        </w:tc>
      </w:tr>
    </w:tbl>
    <w:p w14:paraId="64BF3205" w14:textId="77777777" w:rsidR="0039016E" w:rsidRDefault="00044379">
      <w:r>
        <w:br w:type="page"/>
      </w:r>
    </w:p>
    <w:p w14:paraId="15EED21F" w14:textId="77777777" w:rsidR="0039016E" w:rsidRDefault="00044379">
      <w:pPr>
        <w:pStyle w:val="Heading1"/>
      </w:pPr>
      <w:r>
        <w:lastRenderedPageBreak/>
        <w:t>13. References</w:t>
      </w:r>
    </w:p>
    <w:p w14:paraId="05FF9CBF" w14:textId="77777777" w:rsidR="0039016E" w:rsidRDefault="00044379">
      <w:pPr>
        <w:spacing w:after="80"/>
      </w:pPr>
      <w:r>
        <w:rPr>
          <w:b/>
          <w:sz w:val="18"/>
        </w:rPr>
        <w:t xml:space="preserve">[1] </w:t>
      </w:r>
      <w:r>
        <w:rPr>
          <w:sz w:val="18"/>
        </w:rPr>
        <w:t>Murray, C.J. et al. (2022). Global burden of bacterial antimicrobial resistance in 2019: a systematic analysis. The Lancet, 399(10325), 629–655.</w:t>
      </w:r>
    </w:p>
    <w:p w14:paraId="3A2D08AE" w14:textId="77777777" w:rsidR="0039016E" w:rsidRDefault="00044379">
      <w:pPr>
        <w:spacing w:after="80"/>
      </w:pPr>
      <w:r>
        <w:rPr>
          <w:b/>
          <w:sz w:val="18"/>
        </w:rPr>
        <w:t xml:space="preserve">[2] </w:t>
      </w:r>
      <w:r>
        <w:rPr>
          <w:sz w:val="18"/>
        </w:rPr>
        <w:t>O’Neill, J. (2016). Tackling Drug-Resistant Infections Globally: Final Report and Recommendations. Review on Antimicrobial Resistance.</w:t>
      </w:r>
    </w:p>
    <w:p w14:paraId="6CB2C503" w14:textId="77777777" w:rsidR="0039016E" w:rsidRDefault="00044379">
      <w:pPr>
        <w:spacing w:after="80"/>
      </w:pPr>
      <w:r>
        <w:rPr>
          <w:b/>
          <w:sz w:val="18"/>
        </w:rPr>
        <w:t xml:space="preserve">[3] </w:t>
      </w:r>
      <w:r>
        <w:rPr>
          <w:sz w:val="18"/>
        </w:rPr>
        <w:t>Lim, S.H. et al. (2018). Phenotypic Antimicrobial Susceptibility Testing with Deep Learning Video Microscopy. Analytical Chemistry, 90(22), 13485–13490.</w:t>
      </w:r>
    </w:p>
    <w:p w14:paraId="213D0113" w14:textId="77777777" w:rsidR="0039016E" w:rsidRDefault="00044379">
      <w:pPr>
        <w:spacing w:after="80"/>
      </w:pPr>
      <w:r>
        <w:rPr>
          <w:b/>
          <w:sz w:val="18"/>
        </w:rPr>
        <w:t xml:space="preserve">[4] </w:t>
      </w:r>
      <w:r>
        <w:rPr>
          <w:sz w:val="18"/>
        </w:rPr>
        <w:t>Zagajewski, A. et al. (2023). Deep learning and single-cell phenotyping for rapid antimicrobial susceptibility detection. Communications Biology, 6, 1235.</w:t>
      </w:r>
    </w:p>
    <w:p w14:paraId="3C5EE87B" w14:textId="77777777" w:rsidR="0039016E" w:rsidRDefault="00044379">
      <w:pPr>
        <w:spacing w:after="80"/>
      </w:pPr>
      <w:r>
        <w:rPr>
          <w:b/>
          <w:sz w:val="18"/>
        </w:rPr>
        <w:t xml:space="preserve">[5] </w:t>
      </w:r>
      <w:r>
        <w:rPr>
          <w:sz w:val="18"/>
        </w:rPr>
        <w:t>Hallstrom, S. et al. (2025). Rapid label-free identification of bacterial species using microfluidic time-lapse microscopy. PLOS ONE, 20(1), e0316592.</w:t>
      </w:r>
    </w:p>
    <w:p w14:paraId="20098177" w14:textId="77777777" w:rsidR="0039016E" w:rsidRDefault="00044379">
      <w:pPr>
        <w:spacing w:after="80"/>
      </w:pPr>
      <w:r>
        <w:rPr>
          <w:b/>
          <w:sz w:val="18"/>
        </w:rPr>
        <w:t xml:space="preserve">[6] </w:t>
      </w:r>
      <w:r>
        <w:rPr>
          <w:sz w:val="18"/>
        </w:rPr>
        <w:t>Caron, M. et al. (2021). Emerging Properties in Self-Supervised Vision Transformers (DINO). Proceedings of the IEEE/CVF International Conference on Computer Vision (ICCV).</w:t>
      </w:r>
    </w:p>
    <w:p w14:paraId="27B87059" w14:textId="77777777" w:rsidR="0039016E" w:rsidRDefault="00044379">
      <w:pPr>
        <w:spacing w:after="80"/>
      </w:pPr>
      <w:r>
        <w:rPr>
          <w:b/>
          <w:sz w:val="18"/>
        </w:rPr>
        <w:t xml:space="preserve">[7] </w:t>
      </w:r>
      <w:r>
        <w:rPr>
          <w:sz w:val="18"/>
        </w:rPr>
        <w:t>Oquab, M. et al. (2024). DINOv2: Learning Robust Visual Features without Supervision. Transactions on Machine Learning Research.</w:t>
      </w:r>
    </w:p>
    <w:p w14:paraId="69BAD00F" w14:textId="77777777" w:rsidR="0039016E" w:rsidRDefault="00044379">
      <w:pPr>
        <w:spacing w:after="80"/>
      </w:pPr>
      <w:r>
        <w:rPr>
          <w:b/>
          <w:sz w:val="18"/>
        </w:rPr>
        <w:t xml:space="preserve">[8] </w:t>
      </w:r>
      <w:r>
        <w:rPr>
          <w:sz w:val="18"/>
        </w:rPr>
        <w:t>Cell-DINO (2025). Cell-DINO: Self-supervised pretraining for cell fluorescent microscopy image analysis. PLOS Computational Biology.</w:t>
      </w:r>
    </w:p>
    <w:p w14:paraId="3ECCC576" w14:textId="77777777" w:rsidR="0039016E" w:rsidRDefault="00044379">
      <w:pPr>
        <w:spacing w:after="80"/>
      </w:pPr>
      <w:r>
        <w:rPr>
          <w:b/>
          <w:sz w:val="18"/>
        </w:rPr>
        <w:t xml:space="preserve">[9] </w:t>
      </w:r>
      <w:r>
        <w:rPr>
          <w:sz w:val="18"/>
        </w:rPr>
        <w:t>Ilse, M. et al. (2018). Attention-based Deep Multiple Instance Learning. Proceedings of the 35th International Conference on Machine Learning (ICML).</w:t>
      </w:r>
    </w:p>
    <w:p w14:paraId="50C01CED" w14:textId="77777777" w:rsidR="0039016E" w:rsidRDefault="00044379">
      <w:pPr>
        <w:spacing w:after="80"/>
      </w:pPr>
      <w:r>
        <w:rPr>
          <w:b/>
          <w:sz w:val="18"/>
        </w:rPr>
        <w:t xml:space="preserve">[10] </w:t>
      </w:r>
      <w:r>
        <w:rPr>
          <w:sz w:val="18"/>
        </w:rPr>
        <w:t>Guo, C. et al. (2017). On Calibration of Modern Neural Networks. Proceedings of the 34th International Conference on Machine Learning (ICML).</w:t>
      </w:r>
    </w:p>
    <w:p w14:paraId="7522A0DD" w14:textId="77777777" w:rsidR="0039016E" w:rsidRDefault="00044379">
      <w:pPr>
        <w:spacing w:after="80"/>
      </w:pPr>
      <w:r>
        <w:rPr>
          <w:b/>
          <w:sz w:val="18"/>
        </w:rPr>
        <w:t xml:space="preserve">[11] </w:t>
      </w:r>
      <w:r>
        <w:rPr>
          <w:sz w:val="18"/>
        </w:rPr>
        <w:t>UK Government (2025). AI for Science: A Strategy for UK Research and Innovation. Department for Science, Innovation and Technology.</w:t>
      </w:r>
    </w:p>
    <w:p w14:paraId="4C822649" w14:textId="77777777" w:rsidR="0039016E" w:rsidRDefault="00044379">
      <w:pPr>
        <w:spacing w:after="80"/>
      </w:pPr>
      <w:r>
        <w:rPr>
          <w:b/>
          <w:sz w:val="18"/>
        </w:rPr>
        <w:t xml:space="preserve">[12] </w:t>
      </w:r>
      <w:r>
        <w:rPr>
          <w:sz w:val="18"/>
        </w:rPr>
        <w:t>Kumar, A. et al. (2006). Duration of hypotension before initiation of effective antimicrobial therapy is the critical determinant of survival in human septic shock. Critical Care Medicine, 34(6), 1589–1596.</w:t>
      </w:r>
    </w:p>
    <w:sectPr w:rsidR="0039016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630524">
    <w:abstractNumId w:val="8"/>
  </w:num>
  <w:num w:numId="2" w16cid:durableId="1711488844">
    <w:abstractNumId w:val="6"/>
  </w:num>
  <w:num w:numId="3" w16cid:durableId="234900249">
    <w:abstractNumId w:val="5"/>
  </w:num>
  <w:num w:numId="4" w16cid:durableId="868377124">
    <w:abstractNumId w:val="4"/>
  </w:num>
  <w:num w:numId="5" w16cid:durableId="1260406544">
    <w:abstractNumId w:val="7"/>
  </w:num>
  <w:num w:numId="6" w16cid:durableId="555122624">
    <w:abstractNumId w:val="3"/>
  </w:num>
  <w:num w:numId="7" w16cid:durableId="1727870318">
    <w:abstractNumId w:val="2"/>
  </w:num>
  <w:num w:numId="8" w16cid:durableId="414593650">
    <w:abstractNumId w:val="1"/>
  </w:num>
  <w:num w:numId="9" w16cid:durableId="107466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16E"/>
    <w:rsid w:val="008150EA"/>
    <w:rsid w:val="00941E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30647"/>
  <w14:defaultImageDpi w14:val="300"/>
  <w15:docId w15:val="{17815D0B-45F2-4ACF-B5D4-D7D197EF8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7304</Words>
  <Characters>41633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Marcin Kedziera</cp:lastModifiedBy>
  <cp:revision>2</cp:revision>
  <dcterms:created xsi:type="dcterms:W3CDTF">2013-12-23T23:15:00Z</dcterms:created>
  <dcterms:modified xsi:type="dcterms:W3CDTF">2026-03-24T21:41:00Z</dcterms:modified>
  <cp:category/>
</cp:coreProperties>
</file>